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lang w:val="pt-BR"/>
        </w:rPr>
        <w:t>Base de conhecimento</w:t>
      </w:r>
    </w:p>
    <w:p>
      <w:pPr>
        <w:pStyle w:val="Subtitle"/>
      </w:pPr>
      <w:r>
        <w:rPr>
          <w:rFonts w:ascii="Arial" w:hAnsi="Arial"/>
          <w:lang w:val="pt-BR"/>
        </w:rPr>
        <w:t>Vinícola Uvva</w:t>
      </w:r>
    </w:p>
    <w:p>
      <w:pPr/>
      <w:r>
        <w:rPr>
          <w:rFonts w:ascii="Arial" w:hAnsi="Arial"/>
          <w:lang w:val="pt-BR"/>
        </w:rPr>
        <w:t>Informações da plataforma, orientações de atendimento e apresentação institucional. Consulte as seções sobre acesso, produtos, depósitos, saques, equipe, níveis VIP, recompensas, notícias e suporte.</w:t>
      </w:r>
    </w:p>
    <w:p>
      <w:pPr>
        <w:pStyle w:val="Heading2"/>
      </w:pPr>
      <w:r>
        <w:rPr>
          <w:rFonts w:ascii="Arial" w:hAnsi="Arial"/>
          <w:lang w:val="pt-BR"/>
        </w:rPr>
        <w:t>Índice geral</w:t>
      </w:r>
    </w:p>
    <w:p>
      <w:hyperlink w:anchor="base">
        <w:r>
          <w:rPr>
            <w:rFonts w:ascii="Arial" w:hAnsi="Arial"/>
          </w:rPr>
          <w:t>1 Base de conhecimento da plataforma</w:t>
        </w:r>
      </w:hyperlink>
    </w:p>
    <w:p>
      <w:hyperlink w:anchor="manual">
        <w:r>
          <w:rPr>
            <w:rFonts w:ascii="Arial" w:hAnsi="Arial"/>
          </w:rPr>
          <w:t>2 Manual de respostas do suporte</w:t>
        </w:r>
      </w:hyperlink>
    </w:p>
    <w:p>
      <w:hyperlink w:anchor="profissional">
        <w:r>
          <w:rPr>
            <w:rFonts w:ascii="Arial" w:hAnsi="Arial"/>
          </w:rPr>
          <w:t>3 Manual profissional de respostas do suporte</w:t>
        </w:r>
      </w:hyperlink>
    </w:p>
    <w:p>
      <w:hyperlink w:anchor="apresentacao">
        <w:r>
          <w:rPr>
            <w:rFonts w:ascii="Arial" w:hAnsi="Arial"/>
          </w:rPr>
          <w:t>4 Apresentação institucional</w:t>
        </w:r>
      </w:hyperlink>
    </w:p>
    <w:p>
      <w:bookmarkStart w:id="1" w:name="base"/>
      <w:pPr>
        <w:pStyle w:val="Heading1"/>
        <w:pageBreakBefore/>
      </w:pPr>
      <w:r>
        <w:rPr>
          <w:rFonts w:ascii="Arial" w:hAnsi="Arial"/>
          <w:lang w:val="pt-BR"/>
        </w:rPr>
        <w:t>1 Base de conhecimento da plataforma</w:t>
      </w:r>
      <w:bookmarkEnd w:id="1"/>
    </w:p>
    <w:p>
      <w:pPr/>
      <w:r>
        <w:rPr>
          <w:rFonts w:ascii="Arial" w:hAnsi="Arial"/>
          <w:b/>
          <w:lang w:val="pt-BR"/>
        </w:rPr>
        <w:t>=== BASE OFICIAL DE DADOS DA PLATAFORMA (VINICOLA UVVA) ===</w:t>
      </w:r>
    </w:p>
    <w:p>
      <w:pPr>
        <w:spacing w:after="0"/>
      </w:pPr>
      <w:r>
        <w:rPr>
          <w:rFonts w:ascii="Arial" w:hAnsi="Arial"/>
          <w:lang w:val="pt-BR"/>
        </w:rPr>
        <w:t>Última atualização: 29/09/2026 às 20:59:56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Vinicola Uvva - Cadastro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https://vinicolauvva.com/cadastro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Vinicola Uvva - Cadastro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>
        <w:spacing w:after="0"/>
      </w:pPr>
      <w:r>
        <w:rPr>
          <w:rFonts w:ascii="Arial" w:hAnsi="Arial"/>
          <w:lang w:val="pt-BR"/>
        </w:rPr>
        <w:t>Criar Conta</w:t>
      </w:r>
    </w:p>
    <w:p>
      <w:pPr>
        <w:spacing w:after="0"/>
      </w:pPr>
      <w:r>
        <w:rPr>
          <w:rFonts w:ascii="Arial" w:hAnsi="Arial"/>
          <w:lang w:val="pt-BR"/>
        </w:rPr>
        <w:t>Site</w:t>
      </w:r>
    </w:p>
    <w:p>
      <w:pPr>
        <w:spacing w:after="0"/>
      </w:pPr>
      <w:r>
        <w:rPr>
          <w:rFonts w:ascii="Arial" w:hAnsi="Arial"/>
          <w:lang w:val="pt-BR"/>
        </w:rPr>
        <w:t>Cadastrar</w:t>
      </w:r>
    </w:p>
    <w:p>
      <w:pPr>
        <w:spacing w:after="0"/>
      </w:pPr>
      <w:r>
        <w:rPr>
          <w:rFonts w:ascii="Arial" w:hAnsi="Arial"/>
          <w:lang w:val="pt-BR"/>
        </w:rPr>
        <w:t>Já tenho conta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>
        <w:spacing w:after="0"/>
      </w:pPr>
      <w:r>
        <w:rPr>
          <w:rFonts w:ascii="Arial" w:hAnsi="Arial"/>
          <w:lang w:val="pt-BR"/>
        </w:rPr>
        <w:t>Uma experiência que começa na origem.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Recuperar senha - Vinicola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https://vinicolauvva.com/recuperar-senha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Recuperar senha - Vinicola Uvva</w:t>
      </w:r>
    </w:p>
    <w:p>
      <w:pPr>
        <w:spacing w:after="0"/>
      </w:pPr>
      <w:r>
        <w:rPr>
          <w:rFonts w:ascii="Arial" w:hAnsi="Arial"/>
          <w:lang w:val="pt-BR"/>
        </w:rPr>
        <w:t>Recuperar senha</w:t>
      </w:r>
    </w:p>
    <w:p>
      <w:pPr>
        <w:spacing w:after="0"/>
      </w:pPr>
      <w:r>
        <w:rPr>
          <w:rFonts w:ascii="Arial" w:hAnsi="Arial"/>
          <w:lang w:val="pt-BR"/>
        </w:rPr>
        <w:t>Confirme o telefone cadastrado e use o código recebido por SMS para criar uma nova senha.</w:t>
      </w:r>
    </w:p>
    <w:p>
      <w:pPr>
        <w:spacing w:after="0"/>
      </w:pPr>
      <w:r>
        <w:rPr>
          <w:rFonts w:ascii="Arial" w:hAnsi="Arial"/>
          <w:b/>
          <w:lang w:val="pt-BR"/>
        </w:rPr>
        <w:t>ENVIAR CÓDIGO POR SMS</w:t>
      </w:r>
    </w:p>
    <w:p>
      <w:pPr/>
      <w:r>
        <w:rPr>
          <w:rFonts w:ascii="Arial" w:hAnsi="Arial"/>
          <w:lang w:val="pt-BR"/>
        </w:rPr>
        <w:t>Por segurança, informaremos apenas que o código será enviado caso o telefone esteja cadastrado.</w:t>
      </w:r>
    </w:p>
    <w:p>
      <w:pPr>
        <w:spacing w:after="0"/>
      </w:pPr>
      <w:r>
        <w:rPr>
          <w:rFonts w:ascii="Arial" w:hAnsi="Arial"/>
          <w:lang w:val="pt-BR"/>
        </w:rPr>
        <w:t>← Voltar para o login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Vinicola Uvva - Acessar Conta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https://vinicolauvva.com/login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Vinicola Uvva - Acessar Conta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>
        <w:spacing w:after="0"/>
      </w:pPr>
      <w:r>
        <w:rPr>
          <w:rFonts w:ascii="Arial" w:hAnsi="Arial"/>
          <w:lang w:val="pt-BR"/>
        </w:rPr>
        <w:t>Acesso Exclusivo</w:t>
      </w:r>
    </w:p>
    <w:p>
      <w:pPr>
        <w:spacing w:after="0"/>
      </w:pPr>
      <w:r>
        <w:rPr>
          <w:rFonts w:ascii="Arial" w:hAnsi="Arial"/>
          <w:lang w:val="pt-BR"/>
        </w:rPr>
        <w:t>Lembrar conta</w:t>
      </w:r>
    </w:p>
    <w:p>
      <w:pPr>
        <w:spacing w:after="0"/>
      </w:pPr>
      <w:r>
        <w:rPr>
          <w:rFonts w:ascii="Arial" w:hAnsi="Arial"/>
          <w:lang w:val="pt-BR"/>
        </w:rPr>
        <w:t>Esqueceu a senha?</w:t>
      </w:r>
    </w:p>
    <w:p>
      <w:pPr>
        <w:spacing w:after="0"/>
      </w:pPr>
      <w:r>
        <w:rPr>
          <w:rFonts w:ascii="Arial" w:hAnsi="Arial"/>
          <w:b/>
          <w:lang w:val="pt-BR"/>
        </w:rPr>
        <w:t>ENTRAR</w:t>
      </w:r>
    </w:p>
    <w:p>
      <w:pPr>
        <w:spacing w:after="0"/>
      </w:pPr>
      <w:r>
        <w:rPr>
          <w:rFonts w:ascii="Arial" w:hAnsi="Arial"/>
          <w:b/>
          <w:lang w:val="pt-BR"/>
        </w:rPr>
        <w:t>CADASTRAR-SE</w:t>
      </w:r>
    </w:p>
    <w:p>
      <w:pPr>
        <w:spacing w:after="0"/>
      </w:pPr>
      <w:r>
        <w:rPr>
          <w:rFonts w:ascii="Arial" w:hAnsi="Arial"/>
          <w:lang w:val="pt-BR"/>
        </w:rPr>
        <w:t>Destaques</w:t>
      </w:r>
    </w:p>
    <w:p>
      <w:pPr>
        <w:spacing w:after="0"/>
      </w:pPr>
      <w:r>
        <w:rPr>
          <w:rFonts w:ascii="Arial" w:hAnsi="Arial"/>
          <w:lang w:val="pt-BR"/>
        </w:rPr>
        <w:t>Bateia</w:t>
      </w:r>
    </w:p>
    <w:p>
      <w:pPr/>
      <w:r>
        <w:rPr>
          <w:rFonts w:ascii="Arial" w:hAnsi="Arial"/>
          <w:lang w:val="pt-BR"/>
        </w:rPr>
        <w:t>Bateia é inspirado no instrumento que revelava os diamantes ocultos nos rios da Chapada Diamantina.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Diamã</w:t>
      </w:r>
    </w:p>
    <w:p>
      <w:pPr/>
      <w:r>
        <w:rPr>
          <w:rFonts w:ascii="Arial" w:hAnsi="Arial"/>
          <w:lang w:val="pt-BR"/>
        </w:rPr>
        <w:t>Diamã, nome que fomos garimpar nos primórdios da nossa língua e da nossa história, é sinônimo de diamante.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Cabernet Franc</w:t>
      </w:r>
    </w:p>
    <w:p>
      <w:pPr/>
      <w:r>
        <w:rPr>
          <w:rFonts w:ascii="Arial" w:hAnsi="Arial"/>
          <w:lang w:val="pt-BR"/>
        </w:rPr>
        <w:t>Este vinho foi elaborado com 100% de uvas Cabernet Franc e vinificado em nosso conceito de Microlote, uma tiragem limitada.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Cabernet Sauvignon</w:t>
      </w:r>
    </w:p>
    <w:p>
      <w:pPr/>
      <w:r>
        <w:rPr>
          <w:rFonts w:ascii="Arial" w:hAnsi="Arial"/>
          <w:lang w:val="pt-BR"/>
        </w:rPr>
        <w:t>Elaborado em nosso conceito de Microlote, maturou por 13 meses em barricas de carvalho francês.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Merlot</w:t>
      </w:r>
    </w:p>
    <w:p>
      <w:pPr/>
      <w:r>
        <w:rPr>
          <w:rFonts w:ascii="Arial" w:hAnsi="Arial"/>
          <w:lang w:val="pt-BR"/>
        </w:rPr>
        <w:t>Tiragem limitada e exclusiva de uvas dos nossos vinhedos, situados a 1.150 metros acima do nível do mar.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Syrah</w:t>
      </w:r>
    </w:p>
    <w:p>
      <w:pPr/>
      <w:r>
        <w:rPr>
          <w:rFonts w:ascii="Arial" w:hAnsi="Arial"/>
          <w:lang w:val="pt-BR"/>
        </w:rPr>
        <w:t>Exclusiva de uvas selecionadas sob o traço geográfico fundamental da amenidade do microclima tropical de altitude.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Pinot Noir</w:t>
      </w:r>
    </w:p>
    <w:p>
      <w:pPr/>
      <w:r>
        <w:rPr>
          <w:rFonts w:ascii="Arial" w:hAnsi="Arial"/>
          <w:lang w:val="pt-BR"/>
        </w:rPr>
        <w:t>Elaborado em nosso conceito de Microlote de uvas selecionadas a 1.150 metros acima do nível do mar.</w:t>
      </w:r>
    </w:p>
    <w:p>
      <w:pPr>
        <w:spacing w:after="0"/>
      </w:pPr>
      <w:r>
        <w:rPr>
          <w:rFonts w:ascii="Arial" w:hAnsi="Arial"/>
          <w:lang w:val="pt-BR"/>
        </w:rPr>
        <w:t>Microlote</w:t>
      </w:r>
    </w:p>
    <w:p>
      <w:pPr>
        <w:spacing w:after="0"/>
      </w:pPr>
      <w:r>
        <w:rPr>
          <w:rFonts w:ascii="Arial" w:hAnsi="Arial"/>
          <w:lang w:val="pt-BR"/>
        </w:rPr>
        <w:t>Petit Verdot</w:t>
      </w:r>
    </w:p>
    <w:p>
      <w:pPr>
        <w:spacing w:after="0"/>
      </w:pPr>
      <w:r>
        <w:rPr>
          <w:rFonts w:ascii="Arial" w:hAnsi="Arial"/>
          <w:lang w:val="pt-BR"/>
        </w:rPr>
        <w:t>Uma tiragem limitada e exclusiva no microclima tropical de altitude.</w:t>
      </w:r>
    </w:p>
    <w:p>
      <w:pPr>
        <w:spacing w:after="0"/>
      </w:pPr>
      <w:r>
        <w:rPr>
          <w:rFonts w:ascii="Arial" w:hAnsi="Arial"/>
          <w:lang w:val="pt-BR"/>
        </w:rPr>
        <w:t>Destaques</w:t>
      </w:r>
    </w:p>
    <w:p>
      <w:pPr>
        <w:spacing w:after="0"/>
      </w:pPr>
      <w:r>
        <w:rPr>
          <w:rFonts w:ascii="Arial" w:hAnsi="Arial"/>
          <w:lang w:val="pt-BR"/>
        </w:rPr>
        <w:t>Bateia</w:t>
      </w:r>
    </w:p>
    <w:p>
      <w:pPr/>
      <w:r>
        <w:rPr>
          <w:rFonts w:ascii="Arial" w:hAnsi="Arial"/>
          <w:lang w:val="pt-BR"/>
        </w:rPr>
        <w:t>Bateia é inspirado no instrumento que revelava os diamantes ocultos nos rios da Chapada Diamantina.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Diamã</w:t>
      </w:r>
    </w:p>
    <w:p>
      <w:pPr/>
      <w:r>
        <w:rPr>
          <w:rFonts w:ascii="Arial" w:hAnsi="Arial"/>
          <w:lang w:val="pt-BR"/>
        </w:rPr>
        <w:t>Diamã, nome que fomos garimpar nos primórdios da nossa língua e da nossa história, é sinônimo de diamante.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Cabernet Franc</w:t>
      </w:r>
    </w:p>
    <w:p>
      <w:pPr/>
      <w:r>
        <w:rPr>
          <w:rFonts w:ascii="Arial" w:hAnsi="Arial"/>
          <w:lang w:val="pt-BR"/>
        </w:rPr>
        <w:t>Este vinho foi elaborado com 100% de uvas Cabernet Franc e vinificado em nosso conceito de Microlote, uma tiragem limitada.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Cabernet Sauvignon</w:t>
      </w:r>
    </w:p>
    <w:p>
      <w:pPr/>
      <w:r>
        <w:rPr>
          <w:rFonts w:ascii="Arial" w:hAnsi="Arial"/>
          <w:lang w:val="pt-BR"/>
        </w:rPr>
        <w:t>Elaborado em nosso conceito de Microlote, maturou por 13 meses em barricas de carvalho francês.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Microlote Merlot</w:t>
      </w:r>
    </w:p>
    <w:p>
      <w:pPr/>
      <w:r>
        <w:rPr>
          <w:rFonts w:ascii="Arial" w:hAnsi="Arial"/>
          <w:lang w:val="pt-BR"/>
        </w:rPr>
        <w:t>Tiragem limitada e exclusiva de uvas dos nossos vinhedos, situados a 1.150 metros acima do nível do mar.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Syrah</w:t>
      </w:r>
    </w:p>
    <w:p>
      <w:pPr/>
      <w:r>
        <w:rPr>
          <w:rFonts w:ascii="Arial" w:hAnsi="Arial"/>
          <w:lang w:val="pt-BR"/>
        </w:rPr>
        <w:t>Exclusiva de uvas selecionadas sob o traço geográfico fundamental da amenidade do microclima tropical de altitude.</w:t>
      </w:r>
    </w:p>
    <w:p>
      <w:pPr>
        <w:spacing w:after="0"/>
      </w:pPr>
      <w:r>
        <w:rPr>
          <w:rFonts w:ascii="Arial" w:hAnsi="Arial"/>
          <w:lang w:val="pt-BR"/>
        </w:rPr>
        <w:t>Tinto</w:t>
      </w:r>
    </w:p>
    <w:p>
      <w:pPr>
        <w:spacing w:after="0"/>
      </w:pPr>
      <w:r>
        <w:rPr>
          <w:rFonts w:ascii="Arial" w:hAnsi="Arial"/>
          <w:lang w:val="pt-BR"/>
        </w:rPr>
        <w:t>Pinot Noir</w:t>
      </w:r>
    </w:p>
    <w:p>
      <w:pPr/>
      <w:r>
        <w:rPr>
          <w:rFonts w:ascii="Arial" w:hAnsi="Arial"/>
          <w:lang w:val="pt-BR"/>
        </w:rPr>
        <w:t>Elaborado em nosso conceito de Microlote de uvas selecionadas a 1.150 metros acima do nível do mar.</w:t>
      </w:r>
    </w:p>
    <w:p>
      <w:pPr>
        <w:spacing w:after="0"/>
      </w:pPr>
      <w:r>
        <w:rPr>
          <w:rFonts w:ascii="Arial" w:hAnsi="Arial"/>
          <w:lang w:val="pt-BR"/>
        </w:rPr>
        <w:t>Microlote</w:t>
      </w:r>
    </w:p>
    <w:p>
      <w:pPr>
        <w:spacing w:after="0"/>
      </w:pPr>
      <w:r>
        <w:rPr>
          <w:rFonts w:ascii="Arial" w:hAnsi="Arial"/>
          <w:lang w:val="pt-BR"/>
        </w:rPr>
        <w:t>Petit Verdot</w:t>
      </w:r>
    </w:p>
    <w:p>
      <w:pPr>
        <w:spacing w:after="0"/>
      </w:pPr>
      <w:r>
        <w:rPr>
          <w:rFonts w:ascii="Arial" w:hAnsi="Arial"/>
          <w:lang w:val="pt-BR"/>
        </w:rPr>
        <w:t>Uma tiragem limitada e exclusiva no microclima tropical de altitude.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Faturas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https://vinicolauvva.com/registros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Confira suas movimentações com segurança</w:t>
      </w:r>
    </w:p>
    <w:p>
      <w:pPr>
        <w:spacing w:after="0"/>
      </w:pPr>
      <w:r>
        <w:rPr>
          <w:rFonts w:ascii="Arial" w:hAnsi="Arial"/>
          <w:lang w:val="pt-BR"/>
        </w:rPr>
        <w:t>Todos</w:t>
      </w:r>
    </w:p>
    <w:p>
      <w:pPr>
        <w:spacing w:after="0"/>
      </w:pPr>
      <w:r>
        <w:rPr>
          <w:rFonts w:ascii="Arial" w:hAnsi="Arial"/>
          <w:lang w:val="pt-BR"/>
        </w:rPr>
        <w:t>Recarga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Poste um vídeo no TikTok todos os dias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https://vinicolauvva.com/tarefa-top?slug=video-tiktok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Poste um vídeo no TikTok todos os dias</w:t>
      </w:r>
    </w:p>
    <w:p>
      <w:pPr>
        <w:spacing w:after="0"/>
      </w:pPr>
      <w:r>
        <w:rPr>
          <w:rFonts w:ascii="Arial" w:hAnsi="Arial"/>
          <w:lang w:val="pt-BR"/>
        </w:rPr>
        <w:t>Missão</w:t>
      </w:r>
    </w:p>
    <w:p>
      <w:pPr>
        <w:spacing w:after="0"/>
      </w:pPr>
      <w:r>
        <w:rPr>
          <w:rFonts w:ascii="Arial" w:hAnsi="Arial"/>
          <w:b/>
          <w:lang w:val="pt-BR"/>
        </w:rPr>
        <w:t>R$ 1,50</w:t>
      </w:r>
    </w:p>
    <w:p>
      <w:pPr>
        <w:spacing w:after="0"/>
      </w:pPr>
      <w:r>
        <w:rPr>
          <w:rFonts w:ascii="Arial" w:hAnsi="Arial"/>
          <w:lang w:val="pt-BR"/>
        </w:rPr>
        <w:t>Poste um vídeo no TikTok todos os dias</w:t>
      </w:r>
    </w:p>
    <w:p>
      <w:pPr>
        <w:spacing w:after="0"/>
      </w:pPr>
      <w:r>
        <w:rPr>
          <w:rFonts w:ascii="Arial" w:hAnsi="Arial"/>
          <w:lang w:val="pt-BR"/>
        </w:rPr>
        <w:t>Publique um vídeo no TikTok diariamente e envie o link ou comprovante para análise.</w:t>
      </w:r>
    </w:p>
    <w:p>
      <w:pPr>
        <w:spacing w:after="0"/>
      </w:pPr>
      <w:r>
        <w:rPr>
          <w:rFonts w:ascii="Arial" w:hAnsi="Arial"/>
          <w:lang w:val="pt-BR"/>
        </w:rPr>
        <w:t>Diária · reseta às 00:00</w:t>
      </w:r>
    </w:p>
    <w:p>
      <w:pPr>
        <w:spacing w:after="0"/>
      </w:pPr>
      <w:r>
        <w:rPr>
          <w:rFonts w:ascii="Arial" w:hAnsi="Arial"/>
          <w:lang w:val="pt-BR"/>
        </w:rPr>
        <w:t>Como funciona</w:t>
      </w:r>
    </w:p>
    <w:p>
      <w:pPr>
        <w:spacing w:after="0"/>
      </w:pPr>
      <w:r>
        <w:rPr>
          <w:rFonts w:ascii="Arial" w:hAnsi="Arial"/>
          <w:lang w:val="pt-BR"/>
        </w:rPr>
        <w:t>1. Publique um vídeo no TikTok relacionado à Vinícola Uvva.</w:t>
      </w:r>
    </w:p>
    <w:p>
      <w:pPr>
        <w:spacing w:after="0"/>
      </w:pPr>
      <w:r>
        <w:rPr>
          <w:rFonts w:ascii="Arial" w:hAnsi="Arial"/>
          <w:lang w:val="pt-BR"/>
        </w:rPr>
        <w:t>2. Inclua #vinicolauvva no vídeo ou na legenda.</w:t>
      </w:r>
    </w:p>
    <w:p>
      <w:pPr>
        <w:spacing w:after="0"/>
      </w:pPr>
      <w:r>
        <w:rPr>
          <w:rFonts w:ascii="Arial" w:hAnsi="Arial"/>
          <w:lang w:val="pt-BR"/>
        </w:rPr>
        <w:t>3. Copie o link do vídeo publicado e envie para análise.</w:t>
      </w:r>
    </w:p>
    <w:p>
      <w:pPr>
        <w:spacing w:after="0"/>
      </w:pPr>
      <w:r>
        <w:rPr>
          <w:rFonts w:ascii="Arial" w:hAnsi="Arial"/>
          <w:lang w:val="pt-BR"/>
        </w:rPr>
        <w:t>4. Após a aprovação, a recompensa será creditada.</w:t>
      </w:r>
    </w:p>
    <w:p>
      <w:pPr>
        <w:spacing w:after="0"/>
      </w:pPr>
      <w:r>
        <w:rPr>
          <w:rFonts w:ascii="Arial" w:hAnsi="Arial"/>
          <w:lang w:val="pt-BR"/>
        </w:rPr>
        <w:t>5. A missão fica disponível novamente após 00:00 (horário de São Paulo).</w:t>
      </w:r>
    </w:p>
    <w:p>
      <w:pPr>
        <w:spacing w:after="0"/>
      </w:pPr>
      <w:r>
        <w:rPr>
          <w:rFonts w:ascii="Arial" w:hAnsi="Arial"/>
          <w:lang w:val="pt-BR"/>
        </w:rPr>
        <w:t>Enviar para concluir a missão</w:t>
      </w:r>
    </w:p>
    <w:p>
      <w:pPr>
        <w:spacing w:after="0"/>
      </w:pPr>
      <w:r>
        <w:rPr>
          <w:rFonts w:ascii="Arial" w:hAnsi="Arial"/>
          <w:lang w:val="pt-BR"/>
        </w:rPr>
        <w:t>Conte o que você fez</w:t>
      </w:r>
    </w:p>
    <w:p>
      <w:pPr>
        <w:spacing w:after="0"/>
      </w:pPr>
      <w:r>
        <w:rPr>
          <w:rFonts w:ascii="Arial" w:hAnsi="Arial"/>
          <w:lang w:val="pt-BR"/>
        </w:rPr>
        <w:t>Link do comprovante ou vídeo</w:t>
      </w:r>
    </w:p>
    <w:p>
      <w:pPr>
        <w:spacing w:after="0"/>
      </w:pPr>
      <w:r>
        <w:rPr>
          <w:rFonts w:ascii="Arial" w:hAnsi="Arial"/>
          <w:lang w:val="pt-BR"/>
        </w:rPr>
        <w:t>Opcional se você anexar um arquivo.</w:t>
      </w:r>
    </w:p>
    <w:p>
      <w:pPr>
        <w:spacing w:after="0"/>
      </w:pPr>
      <w:r>
        <w:rPr>
          <w:rFonts w:ascii="Arial" w:hAnsi="Arial"/>
          <w:lang w:val="pt-BR"/>
        </w:rPr>
        <w:t>Anexar comprovante</w:t>
      </w:r>
    </w:p>
    <w:p>
      <w:pPr>
        <w:spacing w:after="0"/>
      </w:pPr>
      <w:r>
        <w:rPr>
          <w:rFonts w:ascii="Arial" w:hAnsi="Arial"/>
          <w:lang w:val="pt-BR"/>
        </w:rPr>
        <w:t>JPG, PNG, WEBP, MP4 ou MOV. Máximo de 30 MB. O arquivo fica armazenado em área privada.</w:t>
      </w:r>
    </w:p>
    <w:p>
      <w:pPr>
        <w:spacing w:after="0"/>
      </w:pPr>
      <w:r>
        <w:rPr>
          <w:rFonts w:ascii="Arial" w:hAnsi="Arial"/>
          <w:b/>
          <w:lang w:val="pt-BR"/>
        </w:rPr>
        <w:t>ENVIAR PARA ANÁLISE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Notícias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https://vinicolauvva.com/noticias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Notícias · Vinícola Uvva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Central Vinícola Uvva</w:t>
      </w:r>
    </w:p>
    <w:p>
      <w:pPr>
        <w:spacing w:after="0"/>
      </w:pPr>
      <w:r>
        <w:rPr>
          <w:rFonts w:ascii="Arial" w:hAnsi="Arial"/>
          <w:lang w:val="pt-BR"/>
        </w:rPr>
        <w:t>Notícias da Vinícola Uvva</w:t>
      </w:r>
    </w:p>
    <w:p>
      <w:pPr/>
      <w:r>
        <w:rPr>
          <w:rFonts w:ascii="Arial" w:hAnsi="Arial"/>
          <w:lang w:val="pt-BR"/>
        </w:rPr>
        <w:t>Acompanhe comunicados, novidades e informações oficiais publicadas pela equipe Vinícola Uvva.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6 publicações</w:t>
      </w:r>
    </w:p>
    <w:p>
      <w:pPr>
        <w:spacing w:after="0"/>
      </w:pPr>
      <w:r>
        <w:rPr>
          <w:rFonts w:ascii="Arial" w:hAnsi="Arial"/>
          <w:lang w:val="pt-BR"/>
        </w:rPr>
        <w:t>Selfies</w:t>
      </w:r>
    </w:p>
    <w:p>
      <w:pPr>
        <w:spacing w:after="0"/>
      </w:pPr>
      <w:r>
        <w:rPr>
          <w:rFonts w:ascii="Arial" w:hAnsi="Arial"/>
          <w:lang w:val="pt-BR"/>
        </w:rPr>
        <w:t>88 publicações</w:t>
      </w:r>
    </w:p>
    <w:p>
      <w:pPr>
        <w:spacing w:after="0"/>
      </w:pPr>
      <w:r>
        <w:rPr>
          <w:rFonts w:ascii="Arial" w:hAnsi="Arial"/>
          <w:lang w:val="pt-BR"/>
        </w:rPr>
        <w:t>Depoimentos</w:t>
      </w:r>
    </w:p>
    <w:p>
      <w:pPr>
        <w:spacing w:after="0"/>
      </w:pPr>
      <w:r>
        <w:rPr>
          <w:rFonts w:ascii="Arial" w:hAnsi="Arial"/>
          <w:lang w:val="pt-BR"/>
        </w:rPr>
        <w:t>38 publicações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24 publicações</w:t>
      </w:r>
    </w:p>
    <w:p>
      <w:pPr>
        <w:spacing w:after="0"/>
      </w:pPr>
      <w:r>
        <w:rPr>
          <w:rFonts w:ascii="Arial" w:hAnsi="Arial"/>
          <w:lang w:val="pt-BR"/>
        </w:rPr>
        <w:t>28/09/2026 às 19:24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Grupo no Whatsapp suspenso</w:t>
      </w:r>
    </w:p>
    <w:p>
      <w:pPr/>
      <w:r>
        <w:rPr>
          <w:rFonts w:ascii="Arial" w:hAnsi="Arial"/>
          <w:lang w:val="pt-BR"/>
        </w:rPr>
        <w:t>Olá, pessoal! Nosso grupo no WhatsApp foi suspenso temporariamente. Já solicitamos uma análise, que pode levar até 24 horas. Agradecemos a compreensão de todos e avisaremos assim que tivermos uma atualização.</w:t>
      </w:r>
    </w:p>
    <w:p>
      <w:pPr>
        <w:spacing w:after="0"/>
      </w:pPr>
      <w:r>
        <w:rPr>
          <w:rFonts w:ascii="Arial" w:hAnsi="Arial"/>
          <w:lang w:val="pt-BR"/>
        </w:rPr>
        <w:t>27/09/2026 às 23:10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🍷 **Nova Safra chegando na Vinícola Uvva: Taças!**</w:t>
      </w:r>
    </w:p>
    <w:p>
      <w:pPr>
        <w:spacing w:after="0"/>
      </w:pPr>
      <w:r>
        <w:rPr>
          <w:rFonts w:ascii="Arial" w:hAnsi="Arial"/>
          <w:lang w:val="pt-BR"/>
        </w:rPr>
        <w:t>🍷 Nova Safra chegando na Vinícola Uvva: Taças!</w:t>
      </w:r>
    </w:p>
    <w:p>
      <w:pPr/>
      <w:r>
        <w:rPr>
          <w:rFonts w:ascii="Arial" w:hAnsi="Arial"/>
          <w:lang w:val="pt-BR"/>
        </w:rPr>
        <w:t>Preparamos uma nova linha de produtos para você conhecer e acompanhar dentro da plataforma.</w:t>
      </w:r>
    </w:p>
    <w:p>
      <w:pPr/>
      <w:r>
        <w:rPr>
          <w:rFonts w:ascii="Arial" w:hAnsi="Arial"/>
          <w:lang w:val="pt-BR"/>
        </w:rPr>
        <w:t>A safra Serie Taças chega trazendo novas opções, novos valores e novas oportunidades para quem deseja continuar evoluindo na Vinícola Uvva.</w:t>
      </w:r>
    </w:p>
    <w:p>
      <w:pPr/>
      <w:r>
        <w:rPr>
          <w:rFonts w:ascii="Arial" w:hAnsi="Arial"/>
          <w:lang w:val="pt-BR"/>
        </w:rPr>
        <w:t>Fique atento ao lançamento e confira todos os detalhes assim que os novos produtos forem liberados. 🍇✨</w:t>
      </w:r>
    </w:p>
    <w:p>
      <w:pPr>
        <w:spacing w:after="0"/>
      </w:pPr>
      <w:r>
        <w:rPr>
          <w:rFonts w:ascii="Arial" w:hAnsi="Arial"/>
          <w:lang w:val="pt-BR"/>
        </w:rPr>
        <w:t>26/09/2026 às 07:13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TORNE-SE UM MEMBRO VIP!</w:t>
      </w:r>
    </w:p>
    <w:p>
      <w:pPr>
        <w:spacing w:after="0"/>
      </w:pPr>
      <w:r>
        <w:rPr>
          <w:rFonts w:ascii="Arial" w:hAnsi="Arial"/>
          <w:lang w:val="pt-BR"/>
        </w:rPr>
        <w:t>Torne-se um membro VIP da Vinícola Uvva e confira as recompensas disponíveis.</w:t>
      </w:r>
    </w:p>
    <w:p>
      <w:pPr>
        <w:spacing w:after="0"/>
      </w:pPr>
      <w:r>
        <w:rPr>
          <w:rFonts w:ascii="Arial" w:hAnsi="Arial"/>
          <w:lang w:val="pt-BR"/>
        </w:rPr>
        <w:t>Benefícios semanais e mensais</w:t>
      </w:r>
    </w:p>
    <w:p>
      <w:pPr>
        <w:spacing w:after="0"/>
      </w:pPr>
      <w:r>
        <w:rPr>
          <w:rFonts w:ascii="Arial" w:hAnsi="Arial"/>
          <w:lang w:val="pt-BR"/>
        </w:rPr>
        <w:t>Recompensas conforme o nível VIP</w:t>
      </w:r>
    </w:p>
    <w:p>
      <w:pPr>
        <w:spacing w:after="0"/>
      </w:pPr>
      <w:r>
        <w:rPr>
          <w:rFonts w:ascii="Arial" w:hAnsi="Arial"/>
          <w:lang w:val="pt-BR"/>
        </w:rPr>
        <w:t>Confira acima a tabela com os valores e benefícios de cada nível.</w:t>
      </w:r>
    </w:p>
    <w:p>
      <w:pPr>
        <w:spacing w:after="0"/>
      </w:pPr>
      <w:r>
        <w:rPr>
          <w:rFonts w:ascii="Arial" w:hAnsi="Arial"/>
          <w:lang w:val="pt-BR"/>
        </w:rPr>
        <w:t>Consulte as condições de cada categoria antes de participar.</w:t>
      </w:r>
    </w:p>
    <w:p>
      <w:pPr>
        <w:spacing w:after="0"/>
      </w:pPr>
      <w:r>
        <w:rPr>
          <w:rFonts w:ascii="Arial" w:hAnsi="Arial"/>
          <w:lang w:val="pt-BR"/>
        </w:rPr>
        <w:t>23/09/2026 às 23:06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Poste um vídeo no TikTok</w:t>
      </w:r>
    </w:p>
    <w:p>
      <w:pPr>
        <w:spacing w:after="0"/>
      </w:pPr>
      <w:r>
        <w:rPr>
          <w:rFonts w:ascii="Arial" w:hAnsi="Arial"/>
          <w:lang w:val="pt-BR"/>
        </w:rPr>
        <w:t>Quer receber recompensas? Participe da missão TikTok da Vinícola Uvva!</w:t>
      </w:r>
    </w:p>
    <w:p>
      <w:pPr>
        <w:spacing w:after="0"/>
      </w:pPr>
      <w:r>
        <w:rPr>
          <w:rFonts w:ascii="Arial" w:hAnsi="Arial"/>
          <w:lang w:val="pt-BR"/>
        </w:rPr>
        <w:t>1 - Publique um vídeo no TikTok relacionado à Vinícola Uvva.</w:t>
      </w:r>
    </w:p>
    <w:p>
      <w:pPr>
        <w:spacing w:after="0"/>
      </w:pPr>
      <w:r>
        <w:rPr>
          <w:rFonts w:ascii="Arial" w:hAnsi="Arial"/>
          <w:lang w:val="pt-BR"/>
        </w:rPr>
        <w:t>2 - Inclua a hashtag #vinicolauvva no vídeo ou na legenda.</w:t>
      </w:r>
    </w:p>
    <w:p>
      <w:pPr>
        <w:spacing w:after="0"/>
      </w:pPr>
      <w:r>
        <w:rPr>
          <w:rFonts w:ascii="Arial" w:hAnsi="Arial"/>
          <w:lang w:val="pt-BR"/>
        </w:rPr>
        <w:t>3 - Copie o link do vídeo publicado e envie para análise.</w:t>
      </w:r>
    </w:p>
    <w:p>
      <w:pPr>
        <w:spacing w:after="0"/>
      </w:pPr>
      <w:r>
        <w:rPr>
          <w:rFonts w:ascii="Arial" w:hAnsi="Arial"/>
          <w:lang w:val="pt-BR"/>
        </w:rPr>
        <w:t>4 - Após a aprovação, a recompensa será creditada.</w:t>
      </w:r>
    </w:p>
    <w:p>
      <w:pPr>
        <w:spacing w:after="0"/>
      </w:pPr>
      <w:r>
        <w:rPr>
          <w:rFonts w:ascii="Arial" w:hAnsi="Arial"/>
          <w:lang w:val="pt-BR"/>
        </w:rPr>
        <w:t>5 - A missão ficará disponível novamente após 00:00 (horário de São Paulo).</w:t>
      </w:r>
    </w:p>
    <w:p>
      <w:pPr>
        <w:spacing w:after="0"/>
      </w:pPr>
      <w:r>
        <w:rPr>
          <w:rFonts w:ascii="Arial" w:hAnsi="Arial"/>
          <w:lang w:val="pt-BR"/>
        </w:rPr>
        <w:t>Participe da missão e compartilhe a Vinícola Uvva no TikTok!</w:t>
      </w:r>
    </w:p>
    <w:p>
      <w:pPr>
        <w:spacing w:after="0"/>
      </w:pPr>
      <w:r>
        <w:rPr>
          <w:rFonts w:ascii="Arial" w:hAnsi="Arial"/>
          <w:lang w:val="pt-BR"/>
        </w:rPr>
        <w:t>23/09/2026 às 20:02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Reunião vinícola uvva</w:t>
      </w:r>
    </w:p>
    <w:p>
      <w:pPr>
        <w:spacing w:after="0"/>
      </w:pPr>
      <w:r>
        <w:rPr>
          <w:rFonts w:ascii="Arial" w:hAnsi="Arial"/>
          <w:lang w:val="pt-BR"/>
        </w:rPr>
        <w:t>A reunião começou!</w:t>
      </w:r>
    </w:p>
    <w:p>
      <w:pPr/>
      <w:r>
        <w:rPr>
          <w:rFonts w:ascii="Arial" w:hAnsi="Arial"/>
          <w:lang w:val="pt-BR"/>
        </w:rPr>
        <w:t>Entre agora no grupo oficial da Vinícola Uvva para acompanhar a reunião e receber todas as informações e comunicados.</w:t>
      </w:r>
    </w:p>
    <w:p>
      <w:pPr>
        <w:spacing w:after="0"/>
      </w:pPr>
      <w:r>
        <w:rPr>
          <w:rFonts w:ascii="Arial" w:hAnsi="Arial"/>
          <w:lang w:val="pt-BR"/>
        </w:rPr>
        <w:t>Aguardamos todos vocês no grupo oficial.</w:t>
      </w:r>
    </w:p>
    <w:p>
      <w:pPr>
        <w:spacing w:after="0"/>
      </w:pPr>
      <w:r>
        <w:rPr>
          <w:rFonts w:ascii="Arial" w:hAnsi="Arial"/>
          <w:lang w:val="pt-BR"/>
        </w:rPr>
        <w:t>23/09/2026 às 07:54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Seja bem-vindo a Vinícola Uvva</w:t>
      </w:r>
    </w:p>
    <w:p>
      <w:pPr>
        <w:spacing w:after="0"/>
      </w:pPr>
      <w:r>
        <w:rPr>
          <w:rFonts w:ascii="Arial" w:hAnsi="Arial"/>
          <w:lang w:val="pt-BR"/>
        </w:rPr>
        <w:t>## Bem-vindo à Vinícola Uvva</w:t>
      </w:r>
    </w:p>
    <w:p>
      <w:pPr/>
      <w:r>
        <w:rPr>
          <w:rFonts w:ascii="Arial" w:hAnsi="Arial"/>
          <w:lang w:val="pt-BR"/>
        </w:rPr>
        <w:t>A Vinícola Uvva nasce com a proposta de unir tradição, qualidade e inovação em uma experiência inspirada no universo dos vinhos e dos grandes vinhedos.</w:t>
      </w:r>
    </w:p>
    <w:p>
      <w:pPr/>
      <w:r>
        <w:rPr>
          <w:rFonts w:ascii="Arial" w:hAnsi="Arial"/>
          <w:lang w:val="pt-BR"/>
        </w:rPr>
        <w:t>Nossa plataforma foi desenvolvida para oferecer aos membros uma experiência completa, com acesso a produtos, benefícios, níveis VIP, recompensas, atividades, notícias e recursos exclusivos.</w:t>
      </w:r>
    </w:p>
    <w:p>
      <w:pPr/>
      <w:r>
        <w:rPr>
          <w:rFonts w:ascii="Arial" w:hAnsi="Arial"/>
          <w:lang w:val="pt-BR"/>
        </w:rPr>
        <w:t>Ao fazer parte da Vinícola Uvva, cada membro pode acompanhar sua evolução dentro da plataforma, conhecer novas oportunidades, participar das atividades disponíveis e avançar gradualmente de acordo com os requisitos estabelecidos para cada nível.</w:t>
      </w:r>
    </w:p>
    <w:p>
      <w:pPr/>
      <w:r>
        <w:rPr>
          <w:rFonts w:ascii="Arial" w:hAnsi="Arial"/>
          <w:lang w:val="pt-BR"/>
        </w:rPr>
        <w:t>Valorizamos uma comunidade ativa, organizada e conectada, onde cada participante pode acompanhar suas informações, produtos, equipe, recompensas e novidades em um único ambiente.</w:t>
      </w:r>
    </w:p>
    <w:p>
      <w:pPr/>
      <w:r>
        <w:rPr>
          <w:rFonts w:ascii="Arial" w:hAnsi="Arial"/>
          <w:lang w:val="pt-BR"/>
        </w:rPr>
        <w:t>A identidade da Vinícola Uvva representa elegância, crescimento e reconhecimento, inspirada na tradição dos grandes vinhos e na busca constante por novas conquistas.</w:t>
      </w:r>
    </w:p>
    <w:p>
      <w:pPr>
        <w:spacing w:after="0"/>
      </w:pPr>
      <w:r>
        <w:rPr>
          <w:rFonts w:ascii="Arial" w:hAnsi="Arial"/>
          <w:lang w:val="pt-BR"/>
        </w:rPr>
        <w:t>**Vinícola Uvva**</w:t>
      </w:r>
    </w:p>
    <w:p>
      <w:pPr>
        <w:spacing w:after="0"/>
      </w:pPr>
      <w:r>
        <w:rPr>
          <w:rFonts w:ascii="Arial" w:hAnsi="Arial"/>
          <w:lang w:val="pt-BR"/>
        </w:rPr>
        <w:t>**Juntos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Faturas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https://vinicolauvva.com/registros?tab=all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Confira suas movimentações com segurança</w:t>
      </w:r>
    </w:p>
    <w:p>
      <w:pPr>
        <w:spacing w:after="0"/>
      </w:pPr>
      <w:r>
        <w:rPr>
          <w:rFonts w:ascii="Arial" w:hAnsi="Arial"/>
          <w:lang w:val="pt-BR"/>
        </w:rPr>
        <w:t>Todos</w:t>
      </w:r>
    </w:p>
    <w:p>
      <w:pPr>
        <w:spacing w:after="0"/>
      </w:pPr>
      <w:r>
        <w:rPr>
          <w:rFonts w:ascii="Arial" w:hAnsi="Arial"/>
          <w:lang w:val="pt-BR"/>
        </w:rPr>
        <w:t>Recarga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Faturas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https://vinicolauvva.com/registros?tab=deposits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Confira suas movimentações com segurança</w:t>
      </w:r>
    </w:p>
    <w:p>
      <w:pPr>
        <w:spacing w:after="0"/>
      </w:pPr>
      <w:r>
        <w:rPr>
          <w:rFonts w:ascii="Arial" w:hAnsi="Arial"/>
          <w:lang w:val="pt-BR"/>
        </w:rPr>
        <w:t>Todos</w:t>
      </w:r>
    </w:p>
    <w:p>
      <w:pPr>
        <w:spacing w:after="0"/>
      </w:pPr>
      <w:r>
        <w:rPr>
          <w:rFonts w:ascii="Arial" w:hAnsi="Arial"/>
          <w:lang w:val="pt-BR"/>
        </w:rPr>
        <w:t>Recarga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Compartilhamento de equipe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https://vinicolauvva.com/tarefa-compartilhamento-equipe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Compartilhamento de equipe</w:t>
      </w:r>
    </w:p>
    <w:p>
      <w:pPr>
        <w:spacing w:after="0"/>
      </w:pPr>
      <w:r>
        <w:rPr>
          <w:rFonts w:ascii="Arial" w:hAnsi="Arial"/>
          <w:lang w:val="pt-BR"/>
        </w:rPr>
        <w:t>Missão</w:t>
      </w:r>
    </w:p>
    <w:p>
      <w:pPr>
        <w:spacing w:after="0"/>
      </w:pPr>
      <w:r>
        <w:rPr>
          <w:rFonts w:ascii="Arial" w:hAnsi="Arial"/>
          <w:b/>
          <w:lang w:val="pt-BR"/>
        </w:rPr>
        <w:t>R$ 3,00</w:t>
      </w:r>
    </w:p>
    <w:p>
      <w:pPr>
        <w:spacing w:after="0"/>
      </w:pPr>
      <w:r>
        <w:rPr>
          <w:rFonts w:ascii="Arial" w:hAnsi="Arial"/>
          <w:lang w:val="pt-BR"/>
        </w:rPr>
        <w:t>Compartilhamento de equipe</w:t>
      </w:r>
    </w:p>
    <w:p>
      <w:pPr>
        <w:spacing w:after="0"/>
      </w:pPr>
      <w:r>
        <w:rPr>
          <w:rFonts w:ascii="Arial" w:hAnsi="Arial"/>
          <w:lang w:val="pt-BR"/>
        </w:rPr>
        <w:t>Divulgue a equipe e envie a evidência do compartilhamento.</w:t>
      </w:r>
    </w:p>
    <w:p>
      <w:pPr>
        <w:spacing w:after="0"/>
      </w:pPr>
      <w:r>
        <w:rPr>
          <w:rFonts w:ascii="Arial" w:hAnsi="Arial"/>
          <w:lang w:val="pt-BR"/>
        </w:rPr>
        <w:t>Missão única</w:t>
      </w:r>
    </w:p>
    <w:p>
      <w:pPr>
        <w:spacing w:after="0"/>
      </w:pPr>
      <w:r>
        <w:rPr>
          <w:rFonts w:ascii="Arial" w:hAnsi="Arial"/>
          <w:lang w:val="pt-BR"/>
        </w:rPr>
        <w:t>Como funciona</w:t>
      </w:r>
    </w:p>
    <w:p>
      <w:pPr>
        <w:spacing w:after="0"/>
      </w:pPr>
      <w:r>
        <w:rPr>
          <w:rFonts w:ascii="Arial" w:hAnsi="Arial"/>
          <w:lang w:val="pt-BR"/>
        </w:rPr>
        <w:t>1. Compartilhe a plataforma com seu grupo ou contatos.</w:t>
      </w:r>
    </w:p>
    <w:p>
      <w:pPr>
        <w:spacing w:after="0"/>
      </w:pPr>
      <w:r>
        <w:rPr>
          <w:rFonts w:ascii="Arial" w:hAnsi="Arial"/>
          <w:lang w:val="pt-BR"/>
        </w:rPr>
        <w:t>2. Faça uma captura do compartilhamento.</w:t>
      </w:r>
    </w:p>
    <w:p>
      <w:pPr>
        <w:spacing w:after="0"/>
      </w:pPr>
      <w:r>
        <w:rPr>
          <w:rFonts w:ascii="Arial" w:hAnsi="Arial"/>
          <w:lang w:val="pt-BR"/>
        </w:rPr>
        <w:t>3. Envie a imagem ou um link como comprovante.</w:t>
      </w:r>
    </w:p>
    <w:p>
      <w:pPr>
        <w:spacing w:after="0"/>
      </w:pPr>
      <w:r>
        <w:rPr>
          <w:rFonts w:ascii="Arial" w:hAnsi="Arial"/>
          <w:lang w:val="pt-BR"/>
        </w:rPr>
        <w:t>4. Aguarde a análise do administrador.</w:t>
      </w:r>
    </w:p>
    <w:p>
      <w:pPr>
        <w:spacing w:after="0"/>
      </w:pPr>
      <w:r>
        <w:rPr>
          <w:rFonts w:ascii="Arial" w:hAnsi="Arial"/>
          <w:lang w:val="pt-BR"/>
        </w:rPr>
        <w:t>Enviar para concluir a missão</w:t>
      </w:r>
    </w:p>
    <w:p>
      <w:pPr>
        <w:spacing w:after="0"/>
      </w:pPr>
      <w:r>
        <w:rPr>
          <w:rFonts w:ascii="Arial" w:hAnsi="Arial"/>
          <w:lang w:val="pt-BR"/>
        </w:rPr>
        <w:t>Conte o que você fez</w:t>
      </w:r>
    </w:p>
    <w:p>
      <w:pPr>
        <w:spacing w:after="0"/>
      </w:pPr>
      <w:r>
        <w:rPr>
          <w:rFonts w:ascii="Arial" w:hAnsi="Arial"/>
          <w:lang w:val="pt-BR"/>
        </w:rPr>
        <w:t>Link do comprovante ou vídeo</w:t>
      </w:r>
    </w:p>
    <w:p>
      <w:pPr>
        <w:spacing w:after="0"/>
      </w:pPr>
      <w:r>
        <w:rPr>
          <w:rFonts w:ascii="Arial" w:hAnsi="Arial"/>
          <w:lang w:val="pt-BR"/>
        </w:rPr>
        <w:t>Opcional se você anexar um arquivo.</w:t>
      </w:r>
    </w:p>
    <w:p>
      <w:pPr>
        <w:spacing w:after="0"/>
      </w:pPr>
      <w:r>
        <w:rPr>
          <w:rFonts w:ascii="Arial" w:hAnsi="Arial"/>
          <w:lang w:val="pt-BR"/>
        </w:rPr>
        <w:t>Anexar comprovante</w:t>
      </w:r>
    </w:p>
    <w:p>
      <w:pPr>
        <w:spacing w:after="0"/>
      </w:pPr>
      <w:r>
        <w:rPr>
          <w:rFonts w:ascii="Arial" w:hAnsi="Arial"/>
          <w:lang w:val="pt-BR"/>
        </w:rPr>
        <w:t>JPG, PNG, WEBP, MP4 ou MOV. Máximo de 30 MB. O arquivo fica armazenado em área privada.</w:t>
      </w:r>
    </w:p>
    <w:p>
      <w:pPr>
        <w:spacing w:after="0"/>
      </w:pPr>
      <w:r>
        <w:rPr>
          <w:rFonts w:ascii="Arial" w:hAnsi="Arial"/>
          <w:b/>
          <w:lang w:val="pt-BR"/>
        </w:rPr>
        <w:t>ENVIAR PARA ANÁLISE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Recarregar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https://vinicolauvva.com/deposito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Recarregar</w:t>
      </w:r>
    </w:p>
    <w:p>
      <w:pPr>
        <w:spacing w:after="0"/>
      </w:pPr>
      <w:r>
        <w:rPr>
          <w:rFonts w:ascii="Arial" w:hAnsi="Arial"/>
          <w:lang w:val="pt-BR"/>
        </w:rPr>
        <w:t>Recarregar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Saldo Atual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Depositar com USDT</w:t>
      </w:r>
    </w:p>
    <w:p>
      <w:pPr>
        <w:spacing w:after="0"/>
      </w:pPr>
      <w:r>
        <w:rPr>
          <w:rFonts w:ascii="Arial" w:hAnsi="Arial"/>
          <w:lang w:val="pt-BR"/>
        </w:rPr>
        <w:t>Carteira digital em USDT</w:t>
      </w:r>
    </w:p>
    <w:p>
      <w:pPr>
        <w:spacing w:after="0"/>
      </w:pPr>
      <w:r>
        <w:rPr>
          <w:rFonts w:ascii="Arial" w:hAnsi="Arial"/>
          <w:lang w:val="pt-BR"/>
        </w:rPr>
        <w:t>›</w:t>
      </w:r>
    </w:p>
    <w:p>
      <w:pPr>
        <w:spacing w:after="0"/>
      </w:pPr>
      <w:r>
        <w:rPr>
          <w:rFonts w:ascii="Arial" w:hAnsi="Arial"/>
          <w:lang w:val="pt-BR"/>
        </w:rPr>
        <w:t>Valor de Recarga</w:t>
      </w:r>
    </w:p>
    <w:p>
      <w:pPr>
        <w:spacing w:after="0"/>
      </w:pPr>
      <w:r>
        <w:rPr>
          <w:rFonts w:ascii="Arial" w:hAnsi="Arial"/>
          <w:lang w:val="pt-BR"/>
        </w:rPr>
        <w:t>30</w:t>
      </w:r>
    </w:p>
    <w:p>
      <w:pPr>
        <w:spacing w:after="0"/>
      </w:pPr>
      <w:r>
        <w:rPr>
          <w:rFonts w:ascii="Arial" w:hAnsi="Arial"/>
          <w:lang w:val="pt-BR"/>
        </w:rPr>
        <w:t>80</w:t>
      </w:r>
    </w:p>
    <w:p>
      <w:pPr>
        <w:spacing w:after="0"/>
      </w:pPr>
      <w:r>
        <w:rPr>
          <w:rFonts w:ascii="Arial" w:hAnsi="Arial"/>
          <w:lang w:val="pt-BR"/>
        </w:rPr>
        <w:t>135</w:t>
      </w:r>
    </w:p>
    <w:p>
      <w:pPr>
        <w:spacing w:after="0"/>
      </w:pPr>
      <w:r>
        <w:rPr>
          <w:rFonts w:ascii="Arial" w:hAnsi="Arial"/>
          <w:lang w:val="pt-BR"/>
        </w:rPr>
        <w:t>220</w:t>
      </w:r>
    </w:p>
    <w:p>
      <w:pPr>
        <w:spacing w:after="0"/>
      </w:pPr>
      <w:r>
        <w:rPr>
          <w:rFonts w:ascii="Arial" w:hAnsi="Arial"/>
          <w:lang w:val="pt-BR"/>
        </w:rPr>
        <w:t>400</w:t>
      </w:r>
    </w:p>
    <w:p>
      <w:pPr>
        <w:spacing w:after="0"/>
      </w:pPr>
      <w:r>
        <w:rPr>
          <w:rFonts w:ascii="Arial" w:hAnsi="Arial"/>
          <w:lang w:val="pt-BR"/>
        </w:rPr>
        <w:t>600</w:t>
      </w:r>
    </w:p>
    <w:p>
      <w:pPr>
        <w:spacing w:after="0"/>
      </w:pPr>
      <w:r>
        <w:rPr>
          <w:rFonts w:ascii="Arial" w:hAnsi="Arial"/>
          <w:lang w:val="pt-BR"/>
        </w:rPr>
        <w:t>1.250</w:t>
      </w:r>
    </w:p>
    <w:p>
      <w:pPr>
        <w:spacing w:after="0"/>
      </w:pPr>
      <w:r>
        <w:rPr>
          <w:rFonts w:ascii="Arial" w:hAnsi="Arial"/>
          <w:lang w:val="pt-BR"/>
        </w:rPr>
        <w:t>1.500</w:t>
      </w:r>
    </w:p>
    <w:p>
      <w:pPr>
        <w:spacing w:after="0"/>
      </w:pPr>
      <w:r>
        <w:rPr>
          <w:rFonts w:ascii="Arial" w:hAnsi="Arial"/>
          <w:lang w:val="pt-BR"/>
        </w:rPr>
        <w:t>2.900</w:t>
      </w:r>
    </w:p>
    <w:p>
      <w:pPr>
        <w:spacing w:after="0"/>
      </w:pPr>
      <w:r>
        <w:rPr>
          <w:rFonts w:ascii="Arial" w:hAnsi="Arial"/>
          <w:lang w:val="pt-BR"/>
        </w:rPr>
        <w:t>3.200</w:t>
      </w:r>
    </w:p>
    <w:p>
      <w:pPr>
        <w:spacing w:after="0"/>
      </w:pPr>
      <w:r>
        <w:rPr>
          <w:rFonts w:ascii="Arial" w:hAnsi="Arial"/>
          <w:lang w:val="pt-BR"/>
        </w:rPr>
        <w:t>5.600</w:t>
      </w:r>
    </w:p>
    <w:p>
      <w:pPr>
        <w:spacing w:after="0"/>
      </w:pPr>
      <w:r>
        <w:rPr>
          <w:rFonts w:ascii="Arial" w:hAnsi="Arial"/>
          <w:lang w:val="pt-BR"/>
        </w:rPr>
        <w:t>9.800</w:t>
      </w:r>
    </w:p>
    <w:p>
      <w:pPr>
        <w:spacing w:after="0"/>
      </w:pPr>
      <w:r>
        <w:rPr>
          <w:rFonts w:ascii="Arial" w:hAnsi="Arial"/>
          <w:lang w:val="pt-BR"/>
        </w:rPr>
        <w:t>10.000</w:t>
      </w:r>
    </w:p>
    <w:p>
      <w:pPr>
        <w:spacing w:after="0"/>
      </w:pPr>
      <w:r>
        <w:rPr>
          <w:rFonts w:ascii="Arial" w:hAnsi="Arial"/>
          <w:lang w:val="pt-BR"/>
        </w:rPr>
        <w:t>13.000</w:t>
      </w:r>
    </w:p>
    <w:p>
      <w:pPr>
        <w:spacing w:after="0"/>
      </w:pPr>
      <w:r>
        <w:rPr>
          <w:rFonts w:ascii="Arial" w:hAnsi="Arial"/>
          <w:lang w:val="pt-BR"/>
        </w:rPr>
        <w:t>25.300</w:t>
      </w:r>
    </w:p>
    <w:p>
      <w:pPr>
        <w:spacing w:after="0"/>
      </w:pPr>
      <w:r>
        <w:rPr>
          <w:rFonts w:ascii="Arial" w:hAnsi="Arial"/>
          <w:b/>
          <w:lang w:val="pt-BR"/>
        </w:rPr>
        <w:t>R$</w:t>
      </w:r>
    </w:p>
    <w:p>
      <w:pPr>
        <w:spacing w:after="0"/>
      </w:pPr>
      <w:r>
        <w:rPr>
          <w:rFonts w:ascii="Arial" w:hAnsi="Arial"/>
          <w:lang w:val="pt-BR"/>
        </w:rPr>
        <w:t>Valor mínimo: R$ 30</w:t>
      </w:r>
    </w:p>
    <w:p>
      <w:pPr>
        <w:spacing w:after="0"/>
      </w:pPr>
      <w:r>
        <w:rPr>
          <w:rFonts w:ascii="Arial" w:hAnsi="Arial"/>
          <w:lang w:val="pt-BR"/>
        </w:rPr>
        <w:t>Canal de Recarga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Recarregar</w:t>
      </w:r>
    </w:p>
    <w:p>
      <w:pPr>
        <w:spacing w:after="0"/>
      </w:pPr>
      <w:r>
        <w:rPr>
          <w:rFonts w:ascii="Arial" w:hAnsi="Arial"/>
          <w:lang w:val="pt-BR"/>
        </w:rPr>
        <w:t>Regras de recarga:</w:t>
      </w:r>
    </w:p>
    <w:p>
      <w:pPr/>
      <w:r>
        <w:rPr>
          <w:rFonts w:ascii="Arial" w:hAnsi="Arial"/>
          <w:lang w:val="pt-BR"/>
        </w:rPr>
        <w:t>O valor do pedido deve corresponder ao valor do pagamento para que o crédito seja identificado corretamente.</w:t>
      </w:r>
    </w:p>
    <w:p>
      <w:pPr/>
      <w:r>
        <w:rPr>
          <w:rFonts w:ascii="Arial" w:hAnsi="Arial"/>
          <w:lang w:val="pt-BR"/>
        </w:rPr>
        <w:t>Após cada recarga, retorne à plataforma para criar um novo pedido. Não reutilize um QR Code antigo.</w:t>
      </w:r>
    </w:p>
    <w:p>
      <w:pPr/>
      <w:r>
        <w:rPr>
          <w:rFonts w:ascii="Arial" w:hAnsi="Arial"/>
          <w:lang w:val="pt-BR"/>
        </w:rPr>
        <w:t>Se o pagamento não for creditado após o prazo de processamento, consulte as faturas ou entre em contato com o suporte.</w:t>
      </w:r>
    </w:p>
    <w:p>
      <w:pPr>
        <w:spacing w:after="0"/>
      </w:pPr>
      <w:r>
        <w:rPr>
          <w:rFonts w:ascii="Arial" w:hAnsi="Arial"/>
          <w:lang w:val="pt-BR"/>
        </w:rPr>
        <w:t>As recargas são processadas exclusivamente pelos canais disponíveis nesta página.</w:t>
      </w:r>
    </w:p>
    <w:p>
      <w:pPr>
        <w:spacing w:after="0"/>
      </w:pPr>
      <w:r>
        <w:rPr>
          <w:rFonts w:ascii="Arial" w:hAnsi="Arial"/>
          <w:lang w:val="pt-BR"/>
        </w:rPr>
        <w:t>Depósitos recentes</w:t>
      </w:r>
    </w:p>
    <w:p>
      <w:pPr>
        <w:spacing w:after="0"/>
      </w:pPr>
      <w:r>
        <w:rPr>
          <w:rFonts w:ascii="Arial" w:hAnsi="Arial"/>
          <w:lang w:val="pt-BR"/>
        </w:rPr>
        <w:t>Você ainda não possui depósitos registrados.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Vinicola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https://vinicolauvva.com/home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>
        <w:spacing w:after="0"/>
      </w:pPr>
      <w:r>
        <w:rPr>
          <w:rFonts w:ascii="Arial" w:hAnsi="Arial"/>
          <w:b/>
          <w:lang w:val="pt-BR"/>
        </w:rPr>
        <w:t>PT</w:t>
      </w:r>
    </w:p>
    <w:p>
      <w:pPr>
        <w:spacing w:after="0"/>
      </w:pPr>
      <w:r>
        <w:rPr>
          <w:rFonts w:ascii="Arial" w:hAnsi="Arial"/>
          <w:lang w:val="pt-BR"/>
        </w:rPr>
        <w:t>Vinicola Uvva</w:t>
      </w:r>
    </w:p>
    <w:p>
      <w:pPr/>
      <w:r>
        <w:rPr>
          <w:rFonts w:ascii="Arial" w:hAnsi="Arial"/>
          <w:lang w:val="pt-BR"/>
        </w:rPr>
        <w:t>Vinícola Uvva: tradição, qualidade e grandes conquistas. Acompanhe novidades, produtos, benefícios VIP e oportunidades exclusivas na plataforma.</w:t>
      </w:r>
    </w:p>
    <w:p>
      <w:pPr>
        <w:spacing w:after="0"/>
      </w:pPr>
      <w:r>
        <w:rPr>
          <w:rFonts w:ascii="Arial" w:hAnsi="Arial"/>
          <w:lang w:val="pt-BR"/>
        </w:rPr>
        <w:t>Recarregar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Checkin-diario</w:t>
      </w:r>
    </w:p>
    <w:p>
      <w:pPr>
        <w:spacing w:after="0"/>
      </w:pPr>
      <w:r>
        <w:rPr>
          <w:rFonts w:ascii="Arial" w:hAnsi="Arial"/>
          <w:lang w:val="pt-BR"/>
        </w:rPr>
        <w:t>Codigo presente</w:t>
      </w:r>
    </w:p>
    <w:p>
      <w:pPr>
        <w:spacing w:after="0"/>
      </w:pPr>
      <w:r>
        <w:rPr>
          <w:rFonts w:ascii="Arial" w:hAnsi="Arial"/>
          <w:lang w:val="pt-BR"/>
        </w:rPr>
        <w:t>Convide amigos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Gerente online</w:t>
      </w:r>
    </w:p>
    <w:p>
      <w:pPr>
        <w:spacing w:after="0"/>
      </w:pPr>
      <w:r>
        <w:rPr>
          <w:rFonts w:ascii="Arial" w:hAnsi="Arial"/>
          <w:lang w:val="pt-BR"/>
        </w:rPr>
        <w:t>Salário VIP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lang w:val="pt-BR"/>
        </w:rPr>
        <w:t>Salário VIP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lang w:val="pt-BR"/>
        </w:rPr>
        <w:t>Programa</w:t>
      </w:r>
    </w:p>
    <w:p>
      <w:pPr>
        <w:spacing w:after="0"/>
      </w:pPr>
      <w:r>
        <w:rPr>
          <w:rFonts w:ascii="Arial" w:hAnsi="Arial"/>
          <w:b/>
          <w:lang w:val="pt-BR"/>
        </w:rPr>
        <w:t>VIP</w:t>
      </w:r>
    </w:p>
    <w:p>
      <w:pPr>
        <w:spacing w:after="0"/>
      </w:pPr>
      <w:r>
        <w:rPr>
          <w:rFonts w:ascii="Arial" w:hAnsi="Arial"/>
          <w:lang w:val="pt-BR"/>
        </w:rPr>
        <w:t>Tarefa</w:t>
      </w:r>
    </w:p>
    <w:p>
      <w:pPr>
        <w:spacing w:after="0"/>
      </w:pPr>
      <w:r>
        <w:rPr>
          <w:rFonts w:ascii="Arial" w:hAnsi="Arial"/>
          <w:lang w:val="pt-BR"/>
        </w:rPr>
        <w:t>Poste um vídeo no TikTok todos os dias</w:t>
      </w:r>
    </w:p>
    <w:p>
      <w:pPr>
        <w:spacing w:after="0"/>
      </w:pPr>
      <w:r>
        <w:rPr>
          <w:rFonts w:ascii="Arial" w:hAnsi="Arial"/>
          <w:lang w:val="pt-BR"/>
        </w:rPr>
        <w:t>Publique um vídeo no TikTok diariamente e envie o link ou comprovante para análise.</w:t>
      </w:r>
    </w:p>
    <w:p>
      <w:pPr>
        <w:spacing w:after="0"/>
      </w:pPr>
      <w:r>
        <w:rPr>
          <w:rFonts w:ascii="Arial" w:hAnsi="Arial"/>
          <w:b/>
          <w:lang w:val="pt-BR"/>
        </w:rPr>
        <w:t>R$1,50</w:t>
      </w:r>
    </w:p>
    <w:p>
      <w:pPr>
        <w:spacing w:after="0"/>
      </w:pPr>
      <w:r>
        <w:rPr>
          <w:rFonts w:ascii="Arial" w:hAnsi="Arial"/>
          <w:b/>
          <w:lang w:val="pt-BR"/>
        </w:rPr>
        <w:t>GO</w:t>
      </w:r>
    </w:p>
    <w:p>
      <w:pPr>
        <w:spacing w:after="0"/>
      </w:pPr>
      <w:r>
        <w:rPr>
          <w:rFonts w:ascii="Arial" w:hAnsi="Arial"/>
          <w:lang w:val="pt-BR"/>
        </w:rPr>
        <w:t>Presente de Primeira Convite</w:t>
      </w:r>
    </w:p>
    <w:p>
      <w:pPr>
        <w:spacing w:after="0"/>
      </w:pPr>
      <w:r>
        <w:rPr>
          <w:rFonts w:ascii="Arial" w:hAnsi="Arial"/>
          <w:lang w:val="pt-BR"/>
        </w:rPr>
        <w:t>Convide uma pessoa e envie a comprovação para análise.</w:t>
      </w:r>
    </w:p>
    <w:p>
      <w:pPr>
        <w:spacing w:after="0"/>
      </w:pPr>
      <w:r>
        <w:rPr>
          <w:rFonts w:ascii="Arial" w:hAnsi="Arial"/>
          <w:b/>
          <w:lang w:val="pt-BR"/>
        </w:rPr>
        <w:t>R$3,00</w:t>
      </w:r>
    </w:p>
    <w:p>
      <w:pPr>
        <w:spacing w:after="0"/>
      </w:pPr>
      <w:r>
        <w:rPr>
          <w:rFonts w:ascii="Arial" w:hAnsi="Arial"/>
          <w:b/>
          <w:lang w:val="pt-BR"/>
        </w:rPr>
        <w:t>GO</w:t>
      </w:r>
    </w:p>
    <w:p>
      <w:pPr>
        <w:spacing w:after="0"/>
      </w:pPr>
      <w:r>
        <w:rPr>
          <w:rFonts w:ascii="Arial" w:hAnsi="Arial"/>
          <w:lang w:val="pt-BR"/>
        </w:rPr>
        <w:t>Compartilhamento de equipe</w:t>
      </w:r>
    </w:p>
    <w:p>
      <w:pPr>
        <w:spacing w:after="0"/>
      </w:pPr>
      <w:r>
        <w:rPr>
          <w:rFonts w:ascii="Arial" w:hAnsi="Arial"/>
          <w:lang w:val="pt-BR"/>
        </w:rPr>
        <w:t>Divulgue a equipe e envie a evidência do compartilhamento.</w:t>
      </w:r>
    </w:p>
    <w:p>
      <w:pPr>
        <w:spacing w:after="0"/>
      </w:pPr>
      <w:r>
        <w:rPr>
          <w:rFonts w:ascii="Arial" w:hAnsi="Arial"/>
          <w:b/>
          <w:lang w:val="pt-BR"/>
        </w:rPr>
        <w:t>R$3,00</w:t>
      </w:r>
    </w:p>
    <w:p>
      <w:pPr>
        <w:spacing w:after="0"/>
      </w:pPr>
      <w:r>
        <w:rPr>
          <w:rFonts w:ascii="Arial" w:hAnsi="Arial"/>
          <w:b/>
          <w:lang w:val="pt-BR"/>
        </w:rPr>
        <w:t>GO</w:t>
      </w:r>
    </w:p>
    <w:p>
      <w:pPr>
        <w:spacing w:after="0"/>
      </w:pPr>
      <w:r>
        <w:rPr>
          <w:rFonts w:ascii="Arial" w:hAnsi="Arial"/>
          <w:lang w:val="pt-BR"/>
        </w:rPr>
        <w:t>Envie sua opinião em vídeo</w:t>
      </w:r>
    </w:p>
    <w:p>
      <w:pPr>
        <w:spacing w:after="0"/>
      </w:pPr>
      <w:r>
        <w:rPr>
          <w:rFonts w:ascii="Arial" w:hAnsi="Arial"/>
          <w:lang w:val="pt-BR"/>
        </w:rPr>
        <w:t>Grave sua opinião e envie o vídeo ou o link para análise.</w:t>
      </w:r>
    </w:p>
    <w:p>
      <w:pPr>
        <w:spacing w:after="0"/>
      </w:pPr>
      <w:r>
        <w:rPr>
          <w:rFonts w:ascii="Arial" w:hAnsi="Arial"/>
          <w:b/>
          <w:lang w:val="pt-BR"/>
        </w:rPr>
        <w:t>R$10,00</w:t>
      </w:r>
    </w:p>
    <w:p>
      <w:pPr>
        <w:spacing w:after="0"/>
      </w:pPr>
      <w:r>
        <w:rPr>
          <w:rFonts w:ascii="Arial" w:hAnsi="Arial"/>
          <w:b/>
          <w:lang w:val="pt-BR"/>
        </w:rPr>
        <w:t>GO</w:t>
      </w:r>
    </w:p>
    <w:p>
      <w:pPr>
        <w:spacing w:after="0"/>
      </w:pPr>
      <w:r>
        <w:rPr>
          <w:rFonts w:ascii="Arial" w:hAnsi="Arial"/>
          <w:lang w:val="pt-BR"/>
        </w:rPr>
        <w:t>Prêmio selfie</w:t>
      </w:r>
    </w:p>
    <w:p>
      <w:pPr>
        <w:spacing w:after="0"/>
      </w:pPr>
      <w:r>
        <w:rPr>
          <w:rFonts w:ascii="Arial" w:hAnsi="Arial"/>
          <w:lang w:val="pt-BR"/>
        </w:rPr>
        <w:t>Envie uma selfie relacionada à experiência para participar da missão.</w:t>
      </w:r>
    </w:p>
    <w:p>
      <w:pPr>
        <w:spacing w:after="0"/>
      </w:pPr>
      <w:r>
        <w:rPr>
          <w:rFonts w:ascii="Arial" w:hAnsi="Arial"/>
          <w:b/>
          <w:lang w:val="pt-BR"/>
        </w:rPr>
        <w:t>R$5,00</w:t>
      </w:r>
    </w:p>
    <w:p>
      <w:pPr>
        <w:spacing w:after="0"/>
      </w:pPr>
      <w:r>
        <w:rPr>
          <w:rFonts w:ascii="Arial" w:hAnsi="Arial"/>
          <w:b/>
          <w:lang w:val="pt-BR"/>
        </w:rPr>
        <w:t>GO</w:t>
      </w:r>
    </w:p>
    <w:p>
      <w:pPr>
        <w:spacing w:after="0"/>
      </w:pPr>
      <w:r>
        <w:rPr>
          <w:rFonts w:ascii="Arial" w:hAnsi="Arial"/>
          <w:lang w:val="pt-BR"/>
        </w:rPr>
        <w:t>×</w:t>
      </w:r>
    </w:p>
    <w:p>
      <w:pPr>
        <w:spacing w:after="0"/>
      </w:pPr>
      <w:r>
        <w:rPr>
          <w:rFonts w:ascii="Arial" w:hAnsi="Arial"/>
          <w:lang w:val="pt-BR"/>
        </w:rPr>
        <w:t>Bem-vindo à Vinícola Uvva!</w:t>
      </w:r>
    </w:p>
    <w:p>
      <w:pPr/>
      <w:r>
        <w:rPr>
          <w:rFonts w:ascii="Arial" w:hAnsi="Arial"/>
          <w:lang w:val="pt-BR"/>
        </w:rPr>
        <w:t>Seu cadastro foi realizado com sucesso. É um prazer ter você fazendo parte da nossa comunidade.</w:t>
      </w:r>
    </w:p>
    <w:p>
      <w:pPr>
        <w:spacing w:after="0"/>
      </w:pPr>
      <w:r>
        <w:rPr>
          <w:rFonts w:ascii="Arial" w:hAnsi="Arial"/>
          <w:lang w:val="pt-BR"/>
        </w:rPr>
        <w:t>A Vinícola Uvva foi oficialmente lançada no dia</w:t>
      </w:r>
    </w:p>
    <w:p>
      <w:pPr>
        <w:spacing w:after="0"/>
      </w:pPr>
      <w:r>
        <w:rPr>
          <w:rFonts w:ascii="Arial" w:hAnsi="Arial"/>
          <w:lang w:val="pt-BR"/>
        </w:rPr>
        <w:t>23 de setembro de 2026</w:t>
      </w:r>
    </w:p>
    <w:p>
      <w:pPr/>
      <w:r>
        <w:rPr>
          <w:rFonts w:ascii="Arial" w:hAnsi="Arial"/>
          <w:lang w:val="pt-BR"/>
        </w:rPr>
        <w:t>. Agora você já pode acessar a plataforma, conhecer nossos produtos, acompanhar suas atividades e participar das oportunidades disponíveis.</w:t>
      </w:r>
    </w:p>
    <w:p>
      <w:pPr/>
      <w:r>
        <w:rPr>
          <w:rFonts w:ascii="Arial" w:hAnsi="Arial"/>
          <w:lang w:val="pt-BR"/>
        </w:rPr>
        <w:t>Cumpra as metas estabelecidas, avance nos níveis VIP e conquiste premiações e benefícios exclusivos de acordo com cada nível.</w:t>
      </w:r>
    </w:p>
    <w:p>
      <w:pPr>
        <w:spacing w:after="0"/>
      </w:pPr>
      <w:r>
        <w:rPr>
          <w:rFonts w:ascii="Arial" w:hAnsi="Arial"/>
          <w:lang w:val="pt-BR"/>
        </w:rPr>
        <w:t>Explore a plataforma, acompanhe seu progresso e aproveite todos os recursos disponíveis.</w:t>
      </w:r>
    </w:p>
    <w:p>
      <w:pPr>
        <w:spacing w:after="0"/>
      </w:pPr>
      <w:r>
        <w:rPr>
          <w:rFonts w:ascii="Arial" w:hAnsi="Arial"/>
          <w:lang w:val="pt-BR"/>
        </w:rPr>
        <w:t>Desejamos a você uma excelente experiência junto à</w:t>
      </w:r>
    </w:p>
    <w:p>
      <w:pPr>
        <w:spacing w:after="0"/>
      </w:pPr>
      <w:r>
        <w:rPr>
          <w:rFonts w:ascii="Arial" w:hAnsi="Arial"/>
          <w:lang w:val="pt-BR"/>
        </w:rPr>
        <w:t>Vinícola Uvva!</w:t>
      </w:r>
    </w:p>
    <w:p>
      <w:pPr>
        <w:spacing w:after="0"/>
      </w:pPr>
      <w:r>
        <w:rPr>
          <w:rFonts w:ascii="Arial" w:hAnsi="Arial"/>
          <w:lang w:val="pt-BR"/>
        </w:rPr>
        <w:t>Gerente</w:t>
      </w:r>
    </w:p>
    <w:p>
      <w:pPr>
        <w:spacing w:after="0"/>
      </w:pPr>
      <w:r>
        <w:rPr>
          <w:rFonts w:ascii="Arial" w:hAnsi="Arial"/>
          <w:lang w:val="pt-BR"/>
        </w:rPr>
        <w:t>Grupo oficial 🔒</w:t>
      </w:r>
    </w:p>
    <w:p>
      <w:pPr>
        <w:spacing w:after="0"/>
      </w:pPr>
      <w:r>
        <w:rPr>
          <w:rFonts w:ascii="Arial" w:hAnsi="Arial"/>
          <w:lang w:val="pt-BR"/>
        </w:rPr>
        <w:t>Fechar</w:t>
      </w:r>
    </w:p>
    <w:p>
      <w:pPr>
        <w:spacing w:after="0"/>
      </w:pPr>
      <w:r>
        <w:rPr>
          <w:rFonts w:ascii="Arial" w:hAnsi="Arial"/>
          <w:lang w:val="pt-BR"/>
        </w:rPr>
        <w:t>Não mostrar novamente</w:t>
      </w:r>
    </w:p>
    <w:p>
      <w:pPr>
        <w:spacing w:after="0"/>
      </w:pPr>
      <w:r>
        <w:rPr>
          <w:rFonts w:ascii="Arial" w:hAnsi="Arial"/>
          <w:lang w:val="pt-BR"/>
        </w:rPr>
        <w:t>×</w:t>
      </w:r>
    </w:p>
    <w:p>
      <w:pPr>
        <w:spacing w:after="0"/>
      </w:pPr>
      <w:r>
        <w:rPr>
          <w:rFonts w:ascii="Arial" w:hAnsi="Arial"/>
          <w:lang w:val="pt-BR"/>
        </w:rPr>
        <w:t>Nova safra serie taças</w:t>
      </w:r>
    </w:p>
    <w:p>
      <w:pPr>
        <w:spacing w:after="0"/>
      </w:pPr>
      <w:r>
        <w:rPr>
          <w:rFonts w:ascii="Arial" w:hAnsi="Arial"/>
          <w:lang w:val="pt-BR"/>
        </w:rPr>
        <w:t>🍷 Nova Safra chegando na Vinícola Uvva: Taças!</w:t>
      </w:r>
    </w:p>
    <w:p>
      <w:pPr/>
      <w:r>
        <w:rPr>
          <w:rFonts w:ascii="Arial" w:hAnsi="Arial"/>
          <w:lang w:val="pt-BR"/>
        </w:rPr>
        <w:t>Preparamos uma nova linha de produtos para você conhecer e acompanhar dentro da plataforma.</w:t>
      </w:r>
    </w:p>
    <w:p>
      <w:pPr/>
      <w:r>
        <w:rPr>
          <w:rFonts w:ascii="Arial" w:hAnsi="Arial"/>
          <w:lang w:val="pt-BR"/>
        </w:rPr>
        <w:t>A safra  Serie Taças chega trazendo novas opções, novos valores e novas oportunidades para quem deseja continuar evoluindo na Vinícola Uvva.</w:t>
      </w:r>
    </w:p>
    <w:p>
      <w:pPr/>
      <w:r>
        <w:rPr>
          <w:rFonts w:ascii="Arial" w:hAnsi="Arial"/>
          <w:lang w:val="pt-BR"/>
        </w:rPr>
        <w:t>Fique atento ao lançamento e confira todos os detalhes assim que os novos produtos forem liberados. 🍇✨</w:t>
      </w:r>
    </w:p>
    <w:p>
      <w:pPr>
        <w:spacing w:after="0"/>
      </w:pPr>
      <w:r>
        <w:rPr>
          <w:rFonts w:ascii="Arial" w:hAnsi="Arial"/>
          <w:lang w:val="pt-BR"/>
        </w:rPr>
        <w:t>Ver novos produtos</w:t>
      </w:r>
    </w:p>
    <w:p>
      <w:pPr>
        <w:spacing w:after="0"/>
      </w:pPr>
      <w:r>
        <w:rPr>
          <w:rFonts w:ascii="Arial" w:hAnsi="Arial"/>
          <w:lang w:val="pt-BR"/>
        </w:rPr>
        <w:t>Fechar</w:t>
      </w:r>
    </w:p>
    <w:p>
      <w:pPr>
        <w:spacing w:after="0"/>
      </w:pPr>
      <w:r>
        <w:rPr>
          <w:rFonts w:ascii="Arial" w:hAnsi="Arial"/>
          <w:lang w:val="pt-BR"/>
        </w:rPr>
        <w:t>×</w:t>
      </w:r>
    </w:p>
    <w:p>
      <w:pPr>
        <w:spacing w:after="0"/>
      </w:pPr>
      <w:r>
        <w:rPr>
          <w:rFonts w:ascii="Arial" w:hAnsi="Arial"/>
          <w:lang w:val="pt-BR"/>
        </w:rPr>
        <w:t>Lotaria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Retirada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https://vinicolauvva.com/retirada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Saques: 24 horas • mínimo R$ 6,00 • taxa 6%</w:t>
      </w:r>
    </w:p>
    <w:p>
      <w:pPr>
        <w:spacing w:after="0"/>
      </w:pPr>
      <w:r>
        <w:rPr>
          <w:rFonts w:ascii="Arial" w:hAnsi="Arial"/>
          <w:lang w:val="pt-BR"/>
        </w:rPr>
        <w:t>**8572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R$ 9,27</w:t>
      </w:r>
    </w:p>
    <w:p>
      <w:pPr>
        <w:spacing w:after="0"/>
      </w:pPr>
      <w:r>
        <w:rPr>
          <w:rFonts w:ascii="Arial" w:hAnsi="Arial"/>
          <w:lang w:val="pt-BR"/>
        </w:rPr>
        <w:t>**2050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R$ 11,28</w:t>
      </w:r>
    </w:p>
    <w:p>
      <w:pPr>
        <w:spacing w:after="0"/>
      </w:pPr>
      <w:r>
        <w:rPr>
          <w:rFonts w:ascii="Arial" w:hAnsi="Arial"/>
          <w:lang w:val="pt-BR"/>
        </w:rPr>
        <w:t>**4191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R$ 8,46</w:t>
      </w:r>
    </w:p>
    <w:p>
      <w:pPr>
        <w:spacing w:after="0"/>
      </w:pPr>
      <w:r>
        <w:rPr>
          <w:rFonts w:ascii="Arial" w:hAnsi="Arial"/>
          <w:lang w:val="pt-BR"/>
        </w:rPr>
        <w:t>**3760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R$ 11,28</w:t>
      </w:r>
    </w:p>
    <w:p>
      <w:pPr>
        <w:spacing w:after="0"/>
      </w:pPr>
      <w:r>
        <w:rPr>
          <w:rFonts w:ascii="Arial" w:hAnsi="Arial"/>
          <w:lang w:val="pt-BR"/>
        </w:rPr>
        <w:t>**4416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R$ 15,98</w:t>
      </w:r>
    </w:p>
    <w:p>
      <w:pPr>
        <w:spacing w:after="0"/>
      </w:pPr>
      <w:r>
        <w:rPr>
          <w:rFonts w:ascii="Arial" w:hAnsi="Arial"/>
          <w:lang w:val="pt-BR"/>
        </w:rPr>
        <w:t>**8202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R$ 5,84</w:t>
      </w:r>
    </w:p>
    <w:p>
      <w:pPr>
        <w:spacing w:after="0"/>
      </w:pPr>
      <w:r>
        <w:rPr>
          <w:rFonts w:ascii="Arial" w:hAnsi="Arial"/>
          <w:lang w:val="pt-BR"/>
        </w:rPr>
        <w:t>**0418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R$ 6,40</w:t>
      </w:r>
    </w:p>
    <w:p>
      <w:pPr>
        <w:spacing w:after="0"/>
      </w:pPr>
      <w:r>
        <w:rPr>
          <w:rFonts w:ascii="Arial" w:hAnsi="Arial"/>
          <w:lang w:val="pt-BR"/>
        </w:rPr>
        <w:t>**4891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R$ 14,00</w:t>
      </w:r>
    </w:p>
    <w:p>
      <w:pPr>
        <w:spacing w:after="0"/>
      </w:pPr>
      <w:r>
        <w:rPr>
          <w:rFonts w:ascii="Arial" w:hAnsi="Arial"/>
          <w:lang w:val="pt-BR"/>
        </w:rPr>
        <w:t>**7244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R$ 8,61</w:t>
      </w:r>
    </w:p>
    <w:p>
      <w:pPr>
        <w:spacing w:after="0"/>
      </w:pPr>
      <w:r>
        <w:rPr>
          <w:rFonts w:ascii="Arial" w:hAnsi="Arial"/>
          <w:lang w:val="pt-BR"/>
        </w:rPr>
        <w:t>**0808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R$ 40,42</w:t>
      </w:r>
    </w:p>
    <w:p>
      <w:pPr>
        <w:spacing w:after="0"/>
      </w:pPr>
      <w:r>
        <w:rPr>
          <w:rFonts w:ascii="Arial" w:hAnsi="Arial"/>
          <w:lang w:val="pt-BR"/>
        </w:rPr>
        <w:t>**7126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R$ 8,89</w:t>
      </w:r>
    </w:p>
    <w:p>
      <w:pPr>
        <w:spacing w:after="0"/>
      </w:pPr>
      <w:r>
        <w:rPr>
          <w:rFonts w:ascii="Arial" w:hAnsi="Arial"/>
          <w:lang w:val="pt-BR"/>
        </w:rPr>
        <w:t>**2987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R$ 15,32</w:t>
      </w:r>
    </w:p>
    <w:p>
      <w:pPr>
        <w:spacing w:after="0"/>
      </w:pPr>
      <w:r>
        <w:rPr>
          <w:rFonts w:ascii="Arial" w:hAnsi="Arial"/>
          <w:lang w:val="pt-BR"/>
        </w:rPr>
        <w:t>**0898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R$ 12,13</w:t>
      </w:r>
    </w:p>
    <w:p>
      <w:pPr>
        <w:spacing w:after="0"/>
      </w:pPr>
      <w:r>
        <w:rPr>
          <w:rFonts w:ascii="Arial" w:hAnsi="Arial"/>
          <w:lang w:val="pt-BR"/>
        </w:rPr>
        <w:t>**1401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R$ 10,43</w:t>
      </w:r>
    </w:p>
    <w:p>
      <w:pPr>
        <w:spacing w:after="0"/>
      </w:pPr>
      <w:r>
        <w:rPr>
          <w:rFonts w:ascii="Arial" w:hAnsi="Arial"/>
          <w:lang w:val="pt-BR"/>
        </w:rPr>
        <w:t>**7557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R$ 6,86</w:t>
      </w:r>
    </w:p>
    <w:p>
      <w:pPr>
        <w:spacing w:after="0"/>
      </w:pPr>
      <w:r>
        <w:rPr>
          <w:rFonts w:ascii="Arial" w:hAnsi="Arial"/>
          <w:lang w:val="pt-BR"/>
        </w:rPr>
        <w:t>**3873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R$ 6,39</w:t>
      </w:r>
    </w:p>
    <w:p>
      <w:pPr>
        <w:spacing w:after="0"/>
      </w:pPr>
      <w:r>
        <w:rPr>
          <w:rFonts w:ascii="Arial" w:hAnsi="Arial"/>
          <w:lang w:val="pt-BR"/>
        </w:rPr>
        <w:t>**1795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R$ 6,39</w:t>
      </w:r>
    </w:p>
    <w:p>
      <w:pPr>
        <w:spacing w:after="0"/>
      </w:pPr>
      <w:r>
        <w:rPr>
          <w:rFonts w:ascii="Arial" w:hAnsi="Arial"/>
          <w:lang w:val="pt-BR"/>
        </w:rPr>
        <w:t>**5892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R$ 10,34</w:t>
      </w:r>
    </w:p>
    <w:p>
      <w:pPr>
        <w:spacing w:after="0"/>
      </w:pPr>
      <w:r>
        <w:rPr>
          <w:rFonts w:ascii="Arial" w:hAnsi="Arial"/>
          <w:lang w:val="pt-BR"/>
        </w:rPr>
        <w:t>**5745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R$ 28,20</w:t>
      </w:r>
    </w:p>
    <w:p>
      <w:pPr>
        <w:spacing w:after="0"/>
      </w:pPr>
      <w:r>
        <w:rPr>
          <w:rFonts w:ascii="Arial" w:hAnsi="Arial"/>
          <w:lang w:val="pt-BR"/>
        </w:rPr>
        <w:t>**7637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R$ 39,86</w:t>
      </w:r>
    </w:p>
    <w:p>
      <w:pPr>
        <w:spacing w:after="0"/>
      </w:pPr>
      <w:r>
        <w:rPr>
          <w:rFonts w:ascii="Arial" w:hAnsi="Arial"/>
          <w:lang w:val="pt-BR"/>
        </w:rPr>
        <w:t>Saques: 24 horas • mínimo R$ 6,00 • taxa 6%</w:t>
      </w:r>
    </w:p>
    <w:p>
      <w:pPr>
        <w:spacing w:after="0"/>
      </w:pPr>
      <w:r>
        <w:rPr>
          <w:rFonts w:ascii="Arial" w:hAnsi="Arial"/>
          <w:lang w:val="pt-BR"/>
        </w:rPr>
        <w:t>**8572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R$ 9,27</w:t>
      </w:r>
    </w:p>
    <w:p>
      <w:pPr>
        <w:spacing w:after="0"/>
      </w:pPr>
      <w:r>
        <w:rPr>
          <w:rFonts w:ascii="Arial" w:hAnsi="Arial"/>
          <w:lang w:val="pt-BR"/>
        </w:rPr>
        <w:t>**2050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R$ 11,28</w:t>
      </w:r>
    </w:p>
    <w:p>
      <w:pPr>
        <w:spacing w:after="0"/>
      </w:pPr>
      <w:r>
        <w:rPr>
          <w:rFonts w:ascii="Arial" w:hAnsi="Arial"/>
          <w:lang w:val="pt-BR"/>
        </w:rPr>
        <w:t>**4191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R$ 8,46</w:t>
      </w:r>
    </w:p>
    <w:p>
      <w:pPr>
        <w:spacing w:after="0"/>
      </w:pPr>
      <w:r>
        <w:rPr>
          <w:rFonts w:ascii="Arial" w:hAnsi="Arial"/>
          <w:lang w:val="pt-BR"/>
        </w:rPr>
        <w:t>**3760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R$ 11,28</w:t>
      </w:r>
    </w:p>
    <w:p>
      <w:pPr>
        <w:spacing w:after="0"/>
      </w:pPr>
      <w:r>
        <w:rPr>
          <w:rFonts w:ascii="Arial" w:hAnsi="Arial"/>
          <w:lang w:val="pt-BR"/>
        </w:rPr>
        <w:t>**4416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R$ 15,98</w:t>
      </w:r>
    </w:p>
    <w:p>
      <w:pPr>
        <w:spacing w:after="0"/>
      </w:pPr>
      <w:r>
        <w:rPr>
          <w:rFonts w:ascii="Arial" w:hAnsi="Arial"/>
          <w:lang w:val="pt-BR"/>
        </w:rPr>
        <w:t>**8202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R$ 5,84</w:t>
      </w:r>
    </w:p>
    <w:p>
      <w:pPr>
        <w:spacing w:after="0"/>
      </w:pPr>
      <w:r>
        <w:rPr>
          <w:rFonts w:ascii="Arial" w:hAnsi="Arial"/>
          <w:lang w:val="pt-BR"/>
        </w:rPr>
        <w:t>**0418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R$ 6,40</w:t>
      </w:r>
    </w:p>
    <w:p>
      <w:pPr>
        <w:spacing w:after="0"/>
      </w:pPr>
      <w:r>
        <w:rPr>
          <w:rFonts w:ascii="Arial" w:hAnsi="Arial"/>
          <w:lang w:val="pt-BR"/>
        </w:rPr>
        <w:t>**4891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R$ 14,00</w:t>
      </w:r>
    </w:p>
    <w:p>
      <w:pPr>
        <w:spacing w:after="0"/>
      </w:pPr>
      <w:r>
        <w:rPr>
          <w:rFonts w:ascii="Arial" w:hAnsi="Arial"/>
          <w:lang w:val="pt-BR"/>
        </w:rPr>
        <w:t>**7244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R$ 8,61</w:t>
      </w:r>
    </w:p>
    <w:p>
      <w:pPr>
        <w:spacing w:after="0"/>
      </w:pPr>
      <w:r>
        <w:rPr>
          <w:rFonts w:ascii="Arial" w:hAnsi="Arial"/>
          <w:lang w:val="pt-BR"/>
        </w:rPr>
        <w:t>**0808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R$ 40,42</w:t>
      </w:r>
    </w:p>
    <w:p>
      <w:pPr>
        <w:spacing w:after="0"/>
      </w:pPr>
      <w:r>
        <w:rPr>
          <w:rFonts w:ascii="Arial" w:hAnsi="Arial"/>
          <w:lang w:val="pt-BR"/>
        </w:rPr>
        <w:t>**7126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R$ 8,89</w:t>
      </w:r>
    </w:p>
    <w:p>
      <w:pPr>
        <w:spacing w:after="0"/>
      </w:pPr>
      <w:r>
        <w:rPr>
          <w:rFonts w:ascii="Arial" w:hAnsi="Arial"/>
          <w:lang w:val="pt-BR"/>
        </w:rPr>
        <w:t>**2987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R$ 15,32</w:t>
      </w:r>
    </w:p>
    <w:p>
      <w:pPr>
        <w:spacing w:after="0"/>
      </w:pPr>
      <w:r>
        <w:rPr>
          <w:rFonts w:ascii="Arial" w:hAnsi="Arial"/>
          <w:lang w:val="pt-BR"/>
        </w:rPr>
        <w:t>**0898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R$ 12,13</w:t>
      </w:r>
    </w:p>
    <w:p>
      <w:pPr>
        <w:spacing w:after="0"/>
      </w:pPr>
      <w:r>
        <w:rPr>
          <w:rFonts w:ascii="Arial" w:hAnsi="Arial"/>
          <w:lang w:val="pt-BR"/>
        </w:rPr>
        <w:t>**1401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R$ 10,43</w:t>
      </w:r>
    </w:p>
    <w:p>
      <w:pPr>
        <w:spacing w:after="0"/>
      </w:pPr>
      <w:r>
        <w:rPr>
          <w:rFonts w:ascii="Arial" w:hAnsi="Arial"/>
          <w:lang w:val="pt-BR"/>
        </w:rPr>
        <w:t>**7557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R$ 6,86</w:t>
      </w:r>
    </w:p>
    <w:p>
      <w:pPr>
        <w:spacing w:after="0"/>
      </w:pPr>
      <w:r>
        <w:rPr>
          <w:rFonts w:ascii="Arial" w:hAnsi="Arial"/>
          <w:lang w:val="pt-BR"/>
        </w:rPr>
        <w:t>**3873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R$ 6,39</w:t>
      </w:r>
    </w:p>
    <w:p>
      <w:pPr>
        <w:spacing w:after="0"/>
      </w:pPr>
      <w:r>
        <w:rPr>
          <w:rFonts w:ascii="Arial" w:hAnsi="Arial"/>
          <w:lang w:val="pt-BR"/>
        </w:rPr>
        <w:t>**1795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R$ 6,39</w:t>
      </w:r>
    </w:p>
    <w:p>
      <w:pPr>
        <w:spacing w:after="0"/>
      </w:pPr>
      <w:r>
        <w:rPr>
          <w:rFonts w:ascii="Arial" w:hAnsi="Arial"/>
          <w:lang w:val="pt-BR"/>
        </w:rPr>
        <w:t>**5892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R$ 10,34</w:t>
      </w:r>
    </w:p>
    <w:p>
      <w:pPr>
        <w:spacing w:after="0"/>
      </w:pPr>
      <w:r>
        <w:rPr>
          <w:rFonts w:ascii="Arial" w:hAnsi="Arial"/>
          <w:lang w:val="pt-BR"/>
        </w:rPr>
        <w:t>**5745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R$ 28,20</w:t>
      </w:r>
    </w:p>
    <w:p>
      <w:pPr>
        <w:spacing w:after="0"/>
      </w:pPr>
      <w:r>
        <w:rPr>
          <w:rFonts w:ascii="Arial" w:hAnsi="Arial"/>
          <w:lang w:val="pt-BR"/>
        </w:rPr>
        <w:t>**7637</w:t>
      </w:r>
    </w:p>
    <w:p>
      <w:pPr>
        <w:spacing w:after="0"/>
      </w:pPr>
      <w:r>
        <w:rPr>
          <w:rFonts w:ascii="Arial" w:hAnsi="Arial"/>
          <w:lang w:val="pt-BR"/>
        </w:rPr>
        <w:t>retirou</w:t>
      </w:r>
    </w:p>
    <w:p>
      <w:pPr>
        <w:spacing w:after="0"/>
      </w:pPr>
      <w:r>
        <w:rPr>
          <w:rFonts w:ascii="Arial" w:hAnsi="Arial"/>
          <w:b/>
          <w:lang w:val="pt-BR"/>
        </w:rPr>
        <w:t>R$ 39,86</w:t>
      </w:r>
    </w:p>
    <w:p>
      <w:pPr>
        <w:spacing w:after="0"/>
      </w:pPr>
      <w:r>
        <w:rPr>
          <w:rFonts w:ascii="Arial" w:hAnsi="Arial"/>
          <w:lang w:val="pt-BR"/>
        </w:rPr>
        <w:t>Saldo Atual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Como deseja receber sua retirada?</w:t>
      </w:r>
    </w:p>
    <w:p>
      <w:pPr>
        <w:spacing w:after="0"/>
      </w:pPr>
      <w:r>
        <w:rPr>
          <w:rFonts w:ascii="Arial" w:hAnsi="Arial"/>
          <w:lang w:val="pt-BR"/>
        </w:rPr>
        <w:t>Escolha o método de recebimento. Seu saldo continua sendo controlado em reais.</w:t>
      </w:r>
    </w:p>
    <w:p>
      <w:pPr>
        <w:spacing w:after="0"/>
      </w:pPr>
      <w:r>
        <w:rPr>
          <w:rFonts w:ascii="Arial" w:hAnsi="Arial"/>
          <w:lang w:val="pt-BR"/>
        </w:rPr>
        <w:t>🇧🇷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Receber em reais no Brasil</w:t>
      </w:r>
    </w:p>
    <w:p>
      <w:pPr>
        <w:spacing w:after="0"/>
      </w:pPr>
      <w:r>
        <w:rPr>
          <w:rFonts w:ascii="Arial" w:hAnsi="Arial"/>
          <w:lang w:val="pt-BR"/>
        </w:rPr>
        <w:t>Cadastrar chave PIX</w:t>
      </w:r>
    </w:p>
    <w:p>
      <w:pPr>
        <w:spacing w:after="0"/>
      </w:pPr>
      <w:r>
        <w:rPr>
          <w:rFonts w:ascii="Arial" w:hAnsi="Arial"/>
          <w:lang w:val="pt-BR"/>
        </w:rPr>
        <w:t>🌎</w:t>
      </w:r>
    </w:p>
    <w:p>
      <w:pPr>
        <w:spacing w:after="0"/>
      </w:pPr>
      <w:r>
        <w:rPr>
          <w:rFonts w:ascii="Arial" w:hAnsi="Arial"/>
          <w:b/>
          <w:lang w:val="pt-BR"/>
        </w:rPr>
        <w:t>USDT</w:t>
      </w:r>
    </w:p>
    <w:p>
      <w:pPr>
        <w:spacing w:after="0"/>
      </w:pPr>
      <w:r>
        <w:rPr>
          <w:rFonts w:ascii="Arial" w:hAnsi="Arial"/>
          <w:lang w:val="pt-BR"/>
        </w:rPr>
        <w:t>Receber em carteira internacional</w:t>
      </w:r>
    </w:p>
    <w:p>
      <w:pPr>
        <w:spacing w:after="0"/>
      </w:pPr>
      <w:r>
        <w:rPr>
          <w:rFonts w:ascii="Arial" w:hAnsi="Arial"/>
          <w:b/>
          <w:lang w:val="pt-BR"/>
        </w:rPr>
        <w:t>ERC20 · BEP20 · POLYGON</w:t>
      </w:r>
    </w:p>
    <w:p>
      <w:pPr>
        <w:spacing w:after="0"/>
      </w:pPr>
      <w:r>
        <w:rPr>
          <w:rFonts w:ascii="Arial" w:hAnsi="Arial"/>
          <w:lang w:val="pt-BR"/>
        </w:rPr>
        <w:t>Escolha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para receber em reais no Brasil ou</w:t>
      </w:r>
    </w:p>
    <w:p>
      <w:pPr>
        <w:spacing w:after="0"/>
      </w:pPr>
      <w:r>
        <w:rPr>
          <w:rFonts w:ascii="Arial" w:hAnsi="Arial"/>
          <w:b/>
          <w:lang w:val="pt-BR"/>
        </w:rPr>
        <w:t>USDT</w:t>
      </w:r>
    </w:p>
    <w:p>
      <w:pPr/>
      <w:r>
        <w:rPr>
          <w:rFonts w:ascii="Arial" w:hAnsi="Arial"/>
          <w:lang w:val="pt-BR"/>
        </w:rPr>
        <w:t>para receber em uma carteira de criptomoeda. Usuários internacionais não precisam cadastrar PIX.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lang w:val="pt-BR"/>
        </w:rPr>
        <w:t>Saque Realizado!</w:t>
      </w:r>
    </w:p>
    <w:p>
      <w:pPr>
        <w:spacing w:after="0"/>
      </w:pPr>
      <w:r>
        <w:rPr>
          <w:rFonts w:ascii="Arial" w:hAnsi="Arial"/>
          <w:lang w:val="pt-BR"/>
        </w:rPr>
        <w:t>Sua solicitação foi recebida e está sendo processada.</w:t>
      </w:r>
    </w:p>
    <w:p>
      <w:pPr>
        <w:spacing w:after="0"/>
      </w:pPr>
      <w:r>
        <w:rPr>
          <w:rFonts w:ascii="Arial" w:hAnsi="Arial"/>
          <w:lang w:val="pt-BR"/>
        </w:rPr>
        <w:t>Continuar</w:t>
      </w:r>
    </w:p>
    <w:p>
      <w:pPr>
        <w:spacing w:after="0"/>
      </w:pPr>
      <w:r>
        <w:rPr>
          <w:rFonts w:ascii="Arial" w:hAnsi="Arial"/>
          <w:lang w:val="pt-BR"/>
        </w:rPr>
        <w:t>Aviso</w:t>
      </w:r>
    </w:p>
    <w:p>
      <w:pPr>
        <w:spacing w:after="0"/>
      </w:pPr>
      <w:r>
        <w:rPr>
          <w:rFonts w:ascii="Arial" w:hAnsi="Arial"/>
          <w:b/>
          <w:lang w:val="pt-BR"/>
        </w:rPr>
        <w:t>OK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Código de Resgate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https://vinicolauvva.com/cupom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Código de Resgate</w:t>
      </w:r>
    </w:p>
    <w:p>
      <w:pPr>
        <w:spacing w:after="0"/>
      </w:pPr>
      <w:r>
        <w:rPr>
          <w:rFonts w:ascii="Arial" w:hAnsi="Arial"/>
          <w:lang w:val="pt-BR"/>
        </w:rPr>
        <w:t>Cupom</w:t>
      </w:r>
    </w:p>
    <w:p>
      <w:pPr>
        <w:spacing w:after="0"/>
      </w:pPr>
      <w:r>
        <w:rPr>
          <w:rFonts w:ascii="Arial" w:hAnsi="Arial"/>
          <w:lang w:val="pt-BR"/>
        </w:rPr>
        <w:t>Resgata</w:t>
      </w:r>
    </w:p>
    <w:p>
      <w:pPr>
        <w:spacing w:after="0"/>
      </w:pPr>
      <w:r>
        <w:rPr>
          <w:rFonts w:ascii="Arial" w:hAnsi="Arial"/>
          <w:lang w:val="pt-BR"/>
        </w:rPr>
        <w:t>Códigos de resgate são distribuídos diariamente no grupo oficial.</w:t>
      </w:r>
    </w:p>
    <w:p>
      <w:pPr>
        <w:spacing w:after="0"/>
      </w:pPr>
      <w:r>
        <w:rPr>
          <w:rFonts w:ascii="Arial" w:hAnsi="Arial"/>
          <w:lang w:val="pt-BR"/>
        </w:rPr>
        <w:t>Junte-se ao grupo oficial.</w:t>
      </w:r>
    </w:p>
    <w:p>
      <w:pPr>
        <w:spacing w:after="0"/>
      </w:pPr>
      <w:r>
        <w:rPr>
          <w:rFonts w:ascii="Arial" w:hAnsi="Arial"/>
          <w:lang w:val="pt-BR"/>
        </w:rPr>
        <w:t>Histórico de Resgates</w:t>
      </w:r>
    </w:p>
    <w:p>
      <w:pPr>
        <w:spacing w:after="0"/>
      </w:pPr>
      <w:r>
        <w:rPr>
          <w:rFonts w:ascii="Arial" w:hAnsi="Arial"/>
          <w:lang w:val="pt-BR"/>
        </w:rPr>
        <w:t>Total resgatado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Você ainda não possui cupons resgatados.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Prêmio selfie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https://vinicolauvva.com/tarefa-premio-selfie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Prêmio selfie</w:t>
      </w:r>
    </w:p>
    <w:p>
      <w:pPr>
        <w:spacing w:after="0"/>
      </w:pPr>
      <w:r>
        <w:rPr>
          <w:rFonts w:ascii="Arial" w:hAnsi="Arial"/>
          <w:lang w:val="pt-BR"/>
        </w:rPr>
        <w:t>Missão</w:t>
      </w:r>
    </w:p>
    <w:p>
      <w:pPr>
        <w:spacing w:after="0"/>
      </w:pPr>
      <w:r>
        <w:rPr>
          <w:rFonts w:ascii="Arial" w:hAnsi="Arial"/>
          <w:b/>
          <w:lang w:val="pt-BR"/>
        </w:rPr>
        <w:t>R$ 5,00</w:t>
      </w:r>
    </w:p>
    <w:p>
      <w:pPr>
        <w:spacing w:after="0"/>
      </w:pPr>
      <w:r>
        <w:rPr>
          <w:rFonts w:ascii="Arial" w:hAnsi="Arial"/>
          <w:lang w:val="pt-BR"/>
        </w:rPr>
        <w:t>Prêmio selfie</w:t>
      </w:r>
    </w:p>
    <w:p>
      <w:pPr>
        <w:spacing w:after="0"/>
      </w:pPr>
      <w:r>
        <w:rPr>
          <w:rFonts w:ascii="Arial" w:hAnsi="Arial"/>
          <w:lang w:val="pt-BR"/>
        </w:rPr>
        <w:t>Envie uma selfie relacionada à experiência para participar da missão.</w:t>
      </w:r>
    </w:p>
    <w:p>
      <w:pPr>
        <w:spacing w:after="0"/>
      </w:pPr>
      <w:r>
        <w:rPr>
          <w:rFonts w:ascii="Arial" w:hAnsi="Arial"/>
          <w:lang w:val="pt-BR"/>
        </w:rPr>
        <w:t>Missão única</w:t>
      </w:r>
    </w:p>
    <w:p>
      <w:pPr>
        <w:spacing w:after="0"/>
      </w:pPr>
      <w:r>
        <w:rPr>
          <w:rFonts w:ascii="Arial" w:hAnsi="Arial"/>
          <w:lang w:val="pt-BR"/>
        </w:rPr>
        <w:t>Como funciona</w:t>
      </w:r>
    </w:p>
    <w:p>
      <w:pPr>
        <w:spacing w:after="0"/>
      </w:pPr>
      <w:r>
        <w:rPr>
          <w:rFonts w:ascii="Arial" w:hAnsi="Arial"/>
          <w:lang w:val="pt-BR"/>
        </w:rPr>
        <w:t>1. Tire uma selfie seguindo a proposta da missão.</w:t>
      </w:r>
    </w:p>
    <w:p>
      <w:pPr>
        <w:spacing w:after="0"/>
      </w:pPr>
      <w:r>
        <w:rPr>
          <w:rFonts w:ascii="Arial" w:hAnsi="Arial"/>
          <w:lang w:val="pt-BR"/>
        </w:rPr>
        <w:t>2. segurando o celular na mão e mostrando a tela da Vinícola Uvva</w:t>
      </w:r>
    </w:p>
    <w:p>
      <w:pPr>
        <w:spacing w:after="0"/>
      </w:pPr>
      <w:r>
        <w:rPr>
          <w:rFonts w:ascii="Arial" w:hAnsi="Arial"/>
          <w:lang w:val="pt-BR"/>
        </w:rPr>
        <w:t>3. Envie a imagem como comprovante.</w:t>
      </w:r>
    </w:p>
    <w:p>
      <w:pPr>
        <w:spacing w:after="0"/>
      </w:pPr>
      <w:r>
        <w:rPr>
          <w:rFonts w:ascii="Arial" w:hAnsi="Arial"/>
          <w:lang w:val="pt-BR"/>
        </w:rPr>
        <w:t>4. Use apenas uma imagem que você tem autorização para enviar.</w:t>
      </w:r>
    </w:p>
    <w:p>
      <w:pPr>
        <w:spacing w:after="0"/>
      </w:pPr>
      <w:r>
        <w:rPr>
          <w:rFonts w:ascii="Arial" w:hAnsi="Arial"/>
          <w:lang w:val="pt-BR"/>
        </w:rPr>
        <w:t>5. Aguarde a análise do administrador.</w:t>
      </w:r>
    </w:p>
    <w:p>
      <w:pPr>
        <w:spacing w:after="0"/>
      </w:pPr>
      <w:r>
        <w:rPr>
          <w:rFonts w:ascii="Arial" w:hAnsi="Arial"/>
          <w:lang w:val="pt-BR"/>
        </w:rPr>
        <w:t>Enviar para concluir a missão</w:t>
      </w:r>
    </w:p>
    <w:p>
      <w:pPr>
        <w:spacing w:after="0"/>
      </w:pPr>
      <w:r>
        <w:rPr>
          <w:rFonts w:ascii="Arial" w:hAnsi="Arial"/>
          <w:lang w:val="pt-BR"/>
        </w:rPr>
        <w:t>Conte o que você fez</w:t>
      </w:r>
    </w:p>
    <w:p>
      <w:pPr>
        <w:spacing w:after="0"/>
      </w:pPr>
      <w:r>
        <w:rPr>
          <w:rFonts w:ascii="Arial" w:hAnsi="Arial"/>
          <w:lang w:val="pt-BR"/>
        </w:rPr>
        <w:t>Link do comprovante ou vídeo</w:t>
      </w:r>
    </w:p>
    <w:p>
      <w:pPr>
        <w:spacing w:after="0"/>
      </w:pPr>
      <w:r>
        <w:rPr>
          <w:rFonts w:ascii="Arial" w:hAnsi="Arial"/>
          <w:lang w:val="pt-BR"/>
        </w:rPr>
        <w:t>Opcional se você anexar um arquivo.</w:t>
      </w:r>
    </w:p>
    <w:p>
      <w:pPr>
        <w:spacing w:after="0"/>
      </w:pPr>
      <w:r>
        <w:rPr>
          <w:rFonts w:ascii="Arial" w:hAnsi="Arial"/>
          <w:lang w:val="pt-BR"/>
        </w:rPr>
        <w:t>Anexar comprovante</w:t>
      </w:r>
    </w:p>
    <w:p>
      <w:pPr>
        <w:spacing w:after="0"/>
      </w:pPr>
      <w:r>
        <w:rPr>
          <w:rFonts w:ascii="Arial" w:hAnsi="Arial"/>
          <w:lang w:val="pt-BR"/>
        </w:rPr>
        <w:t>JPG, PNG, WEBP, MP4 ou MOV. Máximo de 30 MB. O arquivo fica armazenado em área privada.</w:t>
      </w:r>
    </w:p>
    <w:p>
      <w:pPr>
        <w:spacing w:after="0"/>
      </w:pPr>
      <w:r>
        <w:rPr>
          <w:rFonts w:ascii="Arial" w:hAnsi="Arial"/>
          <w:b/>
          <w:lang w:val="pt-BR"/>
        </w:rPr>
        <w:t>ENVIAR PARA ANÁLISE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Depoimentos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https://vinicolauvva.com/noticias?categoria=depoimentos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Depoimentos · Vinícola Uvva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Central Vinícola Uvva</w:t>
      </w:r>
    </w:p>
    <w:p>
      <w:pPr>
        <w:spacing w:after="0"/>
      </w:pPr>
      <w:r>
        <w:rPr>
          <w:rFonts w:ascii="Arial" w:hAnsi="Arial"/>
          <w:lang w:val="pt-BR"/>
        </w:rPr>
        <w:t>Depoimentos de investidores</w:t>
      </w:r>
    </w:p>
    <w:p>
      <w:pPr/>
      <w:r>
        <w:rPr>
          <w:rFonts w:ascii="Arial" w:hAnsi="Arial"/>
          <w:lang w:val="pt-BR"/>
        </w:rPr>
        <w:t>Acompanhe depoimentos, experiências e vídeos publicados pelos investidores da Vinícola Uvva.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6 publicações</w:t>
      </w:r>
    </w:p>
    <w:p>
      <w:pPr>
        <w:spacing w:after="0"/>
      </w:pPr>
      <w:r>
        <w:rPr>
          <w:rFonts w:ascii="Arial" w:hAnsi="Arial"/>
          <w:lang w:val="pt-BR"/>
        </w:rPr>
        <w:t>Selfies</w:t>
      </w:r>
    </w:p>
    <w:p>
      <w:pPr>
        <w:spacing w:after="0"/>
      </w:pPr>
      <w:r>
        <w:rPr>
          <w:rFonts w:ascii="Arial" w:hAnsi="Arial"/>
          <w:lang w:val="pt-BR"/>
        </w:rPr>
        <w:t>88 publicações</w:t>
      </w:r>
    </w:p>
    <w:p>
      <w:pPr>
        <w:spacing w:after="0"/>
      </w:pPr>
      <w:r>
        <w:rPr>
          <w:rFonts w:ascii="Arial" w:hAnsi="Arial"/>
          <w:lang w:val="pt-BR"/>
        </w:rPr>
        <w:t>Depoimentos</w:t>
      </w:r>
    </w:p>
    <w:p>
      <w:pPr>
        <w:spacing w:after="0"/>
      </w:pPr>
      <w:r>
        <w:rPr>
          <w:rFonts w:ascii="Arial" w:hAnsi="Arial"/>
          <w:lang w:val="pt-BR"/>
        </w:rPr>
        <w:t>38 publicações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24 publicações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28/09/2026 às 10:14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18:49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18:02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18:02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16:10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14:33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14:33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10:24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27/09/2026 às 10:24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20:15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17:57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17:43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17:42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15:14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13:45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07:59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26/09/2026 às 07:58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19:57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15:39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15:34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15:33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15:32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/>
      <w:r>
        <w:rPr>
          <w:rFonts w:ascii="Arial" w:hAnsi="Arial"/>
          <w:lang w:val="pt-BR"/>
        </w:rPr>
        <w:t>O código será liberado após a reunião das 20h. Assim que a reunião terminar, ele ficará disponível.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10:44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25/09/2026 às 10:09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21:34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21:33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20:12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16:26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15:26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14:40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14:39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13:48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24/09/2026 às 10:58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23/09/2026 às 23:22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23/09/2026 às 23:19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23/09/2026 às 20:57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23/09/2026 às 16:22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Seu navegador não suporta reprodução de vídeo.</w:t>
      </w:r>
    </w:p>
    <w:p>
      <w:pPr>
        <w:spacing w:after="0"/>
      </w:pPr>
      <w:r>
        <w:rPr>
          <w:rFonts w:ascii="Arial" w:hAnsi="Arial"/>
          <w:lang w:val="pt-BR"/>
        </w:rPr>
        <w:t>23/09/2026 às 18:34</w:t>
      </w:r>
    </w:p>
    <w:p>
      <w:pPr>
        <w:spacing w:after="0"/>
      </w:pPr>
      <w:r>
        <w:rPr>
          <w:rFonts w:ascii="Arial" w:hAnsi="Arial"/>
          <w:lang w:val="pt-BR"/>
        </w:rPr>
        <w:t>Depoimento de investidor Daniel Carnica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utilizar, as informações são apresentadas de forma clara e consigo acompanhar minhas atividades e benefícios com facilidade.</w:t>
      </w:r>
    </w:p>
    <w:p>
      <w:pPr/>
      <w:r>
        <w:rPr>
          <w:rFonts w:ascii="Arial" w:hAnsi="Arial"/>
          <w:lang w:val="pt-BR"/>
        </w:rPr>
        <w:t>Também gostei da organização dos produtos, do sistema de níveis e das diferentes funcionalidades disponíveis na plataforma. Até o momento, minha experiência tem sido satisfatória e espero continuar acompanhando o crescimento e as novidades da Vinícola Uvva.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Selfies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https://vinicolauvva.com/noticias?categoria=selfies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Selfies · Vinícola Uvva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Central Vinícola Uvva</w:t>
      </w:r>
    </w:p>
    <w:p>
      <w:pPr>
        <w:spacing w:after="0"/>
      </w:pPr>
      <w:r>
        <w:rPr>
          <w:rFonts w:ascii="Arial" w:hAnsi="Arial"/>
          <w:lang w:val="pt-BR"/>
        </w:rPr>
        <w:t>Selfies de investidores</w:t>
      </w:r>
    </w:p>
    <w:p>
      <w:pPr>
        <w:spacing w:after="0"/>
      </w:pPr>
      <w:r>
        <w:rPr>
          <w:rFonts w:ascii="Arial" w:hAnsi="Arial"/>
          <w:lang w:val="pt-BR"/>
        </w:rPr>
        <w:t>Veja selfies e registros compartilhados pelos investidores da comunidade Vinícola Uvva.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6 publicações</w:t>
      </w:r>
    </w:p>
    <w:p>
      <w:pPr>
        <w:spacing w:after="0"/>
      </w:pPr>
      <w:r>
        <w:rPr>
          <w:rFonts w:ascii="Arial" w:hAnsi="Arial"/>
          <w:lang w:val="pt-BR"/>
        </w:rPr>
        <w:t>Selfies</w:t>
      </w:r>
    </w:p>
    <w:p>
      <w:pPr>
        <w:spacing w:after="0"/>
      </w:pPr>
      <w:r>
        <w:rPr>
          <w:rFonts w:ascii="Arial" w:hAnsi="Arial"/>
          <w:lang w:val="pt-BR"/>
        </w:rPr>
        <w:t>88 publicações</w:t>
      </w:r>
    </w:p>
    <w:p>
      <w:pPr>
        <w:spacing w:after="0"/>
      </w:pPr>
      <w:r>
        <w:rPr>
          <w:rFonts w:ascii="Arial" w:hAnsi="Arial"/>
          <w:lang w:val="pt-BR"/>
        </w:rPr>
        <w:t>Depoimentos</w:t>
      </w:r>
    </w:p>
    <w:p>
      <w:pPr>
        <w:spacing w:after="0"/>
      </w:pPr>
      <w:r>
        <w:rPr>
          <w:rFonts w:ascii="Arial" w:hAnsi="Arial"/>
          <w:lang w:val="pt-BR"/>
        </w:rPr>
        <w:t>38 publicações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24 publicações</w:t>
      </w:r>
    </w:p>
    <w:p>
      <w:pPr>
        <w:spacing w:after="0"/>
      </w:pPr>
      <w:r>
        <w:rPr>
          <w:rFonts w:ascii="Arial" w:hAnsi="Arial"/>
          <w:lang w:val="pt-BR"/>
        </w:rPr>
        <w:t>29/09/2026 às 19:42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Gabriel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Gabriel</w:t>
      </w:r>
    </w:p>
    <w:p>
      <w:pPr/>
      <w:r>
        <w:rPr>
          <w:rFonts w:ascii="Arial" w:hAnsi="Arial"/>
          <w:lang w:val="pt-BR"/>
        </w:rPr>
        <w:t>Hoje compartilhamos a selfie do nosso investidor **Vinicius Gabriel**,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Vinicius Gabriel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29/09/2026 às 10:44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Elenilsa Avelino de Macedo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Elenilsa Avelino de Macedo</w:t>
      </w:r>
    </w:p>
    <w:p>
      <w:pPr/>
      <w:r>
        <w:rPr>
          <w:rFonts w:ascii="Arial" w:hAnsi="Arial"/>
          <w:lang w:val="pt-BR"/>
        </w:rPr>
        <w:t>Hoje compartilhamos a selfie do nosso investidor **Maria Elenilsa Avelino de Macedo**,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Maria Elenilsa Avelino de Macedo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29/09/2026 às 10:44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KAYRON MATHEUS ALVES RODRIGUES</w:t>
      </w:r>
    </w:p>
    <w:p>
      <w:pPr>
        <w:spacing w:after="0"/>
      </w:pPr>
      <w:r>
        <w:rPr>
          <w:rFonts w:ascii="Arial" w:hAnsi="Arial"/>
          <w:lang w:val="pt-BR"/>
        </w:rPr>
        <w:t>Selfie da nossa investidor KAYRON MATHEUS ALVES RODRIGUES</w:t>
      </w:r>
    </w:p>
    <w:p>
      <w:pPr/>
      <w:r>
        <w:rPr>
          <w:rFonts w:ascii="Arial" w:hAnsi="Arial"/>
          <w:lang w:val="pt-BR"/>
        </w:rPr>
        <w:t>Hoje compartilhamos a selfie do nosso investidor **KAYRON MATHEUS ALVES RODRIGUES**,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KAYRON MATHEUS ALVES RODRIGUES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29/09/2026 às 08:14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Nicolas gontijo</w:t>
      </w:r>
    </w:p>
    <w:p>
      <w:pPr>
        <w:spacing w:after="0"/>
      </w:pPr>
      <w:r>
        <w:rPr>
          <w:rFonts w:ascii="Arial" w:hAnsi="Arial"/>
          <w:lang w:val="pt-BR"/>
        </w:rPr>
        <w:t>Selfie da nossa investidor Nicolas gontijo</w:t>
      </w:r>
    </w:p>
    <w:p>
      <w:pPr/>
      <w:r>
        <w:rPr>
          <w:rFonts w:ascii="Arial" w:hAnsi="Arial"/>
          <w:lang w:val="pt-BR"/>
        </w:rPr>
        <w:t>Hoje compartilhamos a selfie do nosso investidor **Nicolas gontijo**,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Nicolas gontijo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29/09/2026 às 08:11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GILVAN DE JESUS PIMENTEL JUNIOR</w:t>
      </w:r>
    </w:p>
    <w:p>
      <w:pPr>
        <w:spacing w:after="0"/>
      </w:pPr>
      <w:r>
        <w:rPr>
          <w:rFonts w:ascii="Arial" w:hAnsi="Arial"/>
          <w:lang w:val="pt-BR"/>
        </w:rPr>
        <w:t>Selfie da nossa investidor GILVAN DE JESUS PIMENTEL JUNIOR</w:t>
      </w:r>
    </w:p>
    <w:p>
      <w:pPr/>
      <w:r>
        <w:rPr>
          <w:rFonts w:ascii="Arial" w:hAnsi="Arial"/>
          <w:lang w:val="pt-BR"/>
        </w:rPr>
        <w:t>Hoje compartilhamos a selfie do nosso investidor **GILVAN DE JESUS PIMENTEL JUNIOR**,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GILVAN DE JESUS PIMENTEL JUNIOR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22:37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João Martins</w:t>
      </w:r>
    </w:p>
    <w:p>
      <w:pPr>
        <w:spacing w:after="0"/>
      </w:pPr>
      <w:r>
        <w:rPr>
          <w:rFonts w:ascii="Arial" w:hAnsi="Arial"/>
          <w:lang w:val="pt-BR"/>
        </w:rPr>
        <w:t>Selfie da nossa investidor João Martins</w:t>
      </w:r>
    </w:p>
    <w:p>
      <w:pPr/>
      <w:r>
        <w:rPr>
          <w:rFonts w:ascii="Arial" w:hAnsi="Arial"/>
          <w:lang w:val="pt-BR"/>
        </w:rPr>
        <w:t>Hoje compartilhamos a selfie do nosso investidor **João Martins**,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João Martins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22:37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Cristiano Braga</w:t>
      </w:r>
    </w:p>
    <w:p>
      <w:pPr>
        <w:spacing w:after="0"/>
      </w:pPr>
      <w:r>
        <w:rPr>
          <w:rFonts w:ascii="Arial" w:hAnsi="Arial"/>
          <w:lang w:val="pt-BR"/>
        </w:rPr>
        <w:t>Selfie da nossa investidor Cristiano Braga</w:t>
      </w:r>
    </w:p>
    <w:p>
      <w:pPr/>
      <w:r>
        <w:rPr>
          <w:rFonts w:ascii="Arial" w:hAnsi="Arial"/>
          <w:lang w:val="pt-BR"/>
        </w:rPr>
        <w:t>Hoje compartilhamos a selfie do nosso investidor **Cristiano Braga**,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Cristiano Braga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21:56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Gabriel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Gabriel</w:t>
      </w:r>
    </w:p>
    <w:p>
      <w:pPr/>
      <w:r>
        <w:rPr>
          <w:rFonts w:ascii="Arial" w:hAnsi="Arial"/>
          <w:lang w:val="pt-BR"/>
        </w:rPr>
        <w:t>Hoje compartilhamos a selfie do nosso investidor **José Gabriel**,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José Gabriel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21:04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ALINE RAMIERE BRAGA CAMARA</w:t>
      </w:r>
    </w:p>
    <w:p>
      <w:pPr>
        <w:spacing w:after="0"/>
      </w:pPr>
      <w:r>
        <w:rPr>
          <w:rFonts w:ascii="Arial" w:hAnsi="Arial"/>
          <w:lang w:val="pt-BR"/>
        </w:rPr>
        <w:t>Selfie da nossa investidor ALINE RAMIERE BRAGA CAMARA</w:t>
      </w:r>
    </w:p>
    <w:p>
      <w:pPr/>
      <w:r>
        <w:rPr>
          <w:rFonts w:ascii="Arial" w:hAnsi="Arial"/>
          <w:lang w:val="pt-BR"/>
        </w:rPr>
        <w:t>Hoje compartilhamos a selfie do nosso investidor **ALINE RAMIERE BRAGA CAMARA**,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ALINE RAMIERE BRAGA CAMARA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20:15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caroline marques schio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caroline marques schio</w:t>
      </w:r>
    </w:p>
    <w:p>
      <w:pPr/>
      <w:r>
        <w:rPr>
          <w:rFonts w:ascii="Arial" w:hAnsi="Arial"/>
          <w:lang w:val="pt-BR"/>
        </w:rPr>
        <w:t>Hoje compartilhamos a selfie do nosso investidor **ana caroline marques schio**,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ana caroline marques schio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20:13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Rosineide Nunes</w:t>
      </w:r>
    </w:p>
    <w:p>
      <w:pPr>
        <w:spacing w:after="0"/>
      </w:pPr>
      <w:r>
        <w:rPr>
          <w:rFonts w:ascii="Arial" w:hAnsi="Arial"/>
          <w:lang w:val="pt-BR"/>
        </w:rPr>
        <w:t>Selfie da nossa investidor Rosineide Nunes</w:t>
      </w:r>
    </w:p>
    <w:p>
      <w:pPr/>
      <w:r>
        <w:rPr>
          <w:rFonts w:ascii="Arial" w:hAnsi="Arial"/>
          <w:lang w:val="pt-BR"/>
        </w:rPr>
        <w:t>Hoje compartilhamos a selfie do nosso investidor **Rosineide Nunes**,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Rosineide Nunes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17:39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Ryan Henriqui</w:t>
      </w:r>
    </w:p>
    <w:p>
      <w:pPr>
        <w:spacing w:after="0"/>
      </w:pPr>
      <w:r>
        <w:rPr>
          <w:rFonts w:ascii="Arial" w:hAnsi="Arial"/>
          <w:lang w:val="pt-BR"/>
        </w:rPr>
        <w:t>Selfie da nossa investidor Ryan Henriqui</w:t>
      </w:r>
    </w:p>
    <w:p>
      <w:pPr/>
      <w:r>
        <w:rPr>
          <w:rFonts w:ascii="Arial" w:hAnsi="Arial"/>
          <w:lang w:val="pt-BR"/>
        </w:rPr>
        <w:t>Hoje compartilhamos a selfie do nosso investidor **Ryan Henriqui**,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Ryan Henriqui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16:31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Jhonattan Nascimento</w:t>
      </w:r>
    </w:p>
    <w:p>
      <w:pPr>
        <w:spacing w:after="0"/>
      </w:pPr>
      <w:r>
        <w:rPr>
          <w:rFonts w:ascii="Arial" w:hAnsi="Arial"/>
          <w:lang w:val="pt-BR"/>
        </w:rPr>
        <w:t>Selfie da nossa investidor Jhonattan Nascimento</w:t>
      </w:r>
    </w:p>
    <w:p>
      <w:pPr/>
      <w:r>
        <w:rPr>
          <w:rFonts w:ascii="Arial" w:hAnsi="Arial"/>
          <w:lang w:val="pt-BR"/>
        </w:rPr>
        <w:t>Hoje compartilhamos a selfie do nosso investidor **Jhonattan Nascimento**,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Jhonattan Nascimento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16:31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LUCAS BERGO DOS SANTOS</w:t>
      </w:r>
    </w:p>
    <w:p>
      <w:pPr>
        <w:spacing w:after="0"/>
      </w:pPr>
      <w:r>
        <w:rPr>
          <w:rFonts w:ascii="Arial" w:hAnsi="Arial"/>
          <w:lang w:val="pt-BR"/>
        </w:rPr>
        <w:t>Selfie da nossa investidor LUCAS BERGO DOS SANTOS</w:t>
      </w:r>
    </w:p>
    <w:p>
      <w:pPr/>
      <w:r>
        <w:rPr>
          <w:rFonts w:ascii="Arial" w:hAnsi="Arial"/>
          <w:lang w:val="pt-BR"/>
        </w:rPr>
        <w:t>Hoje compartilhamos a selfie do nosso investidor **LUCAS BERGO DOS SANTOS**,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LUCAS BERGO DOS SANTOS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16:30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Marcos Lucas do Nascimento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Marcos Lucas do Nascimento</w:t>
      </w:r>
    </w:p>
    <w:p>
      <w:pPr/>
      <w:r>
        <w:rPr>
          <w:rFonts w:ascii="Arial" w:hAnsi="Arial"/>
          <w:lang w:val="pt-BR"/>
        </w:rPr>
        <w:t>Hoje compartilhamos a selfie do nosso investidor **José Marcos Lucas do Nascimento**,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José Marcos Lucas do Nascimento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16:29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paulo de Melo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paulo de Melo</w:t>
      </w:r>
    </w:p>
    <w:p>
      <w:pPr/>
      <w:r>
        <w:rPr>
          <w:rFonts w:ascii="Arial" w:hAnsi="Arial"/>
          <w:lang w:val="pt-BR"/>
        </w:rPr>
        <w:t>Hoje compartilhamos a selfie do nosso investidor **Vinicius paulo de Melo**,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Vinicius paulo de Melo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15:49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Yuri costa da silva Costa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Yuri costa da silva Costa</w:t>
      </w:r>
    </w:p>
    <w:p>
      <w:pPr/>
      <w:r>
        <w:rPr>
          <w:rFonts w:ascii="Arial" w:hAnsi="Arial"/>
          <w:lang w:val="pt-BR"/>
        </w:rPr>
        <w:t>Hoje compartilhamos a selfie do nosso investidor **Carlos Yuri costa da silva Costa**,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Carlos Yuri costa da silva Costa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14:20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ZENEIDE FERREIRA DAS NEVES</w:t>
      </w:r>
    </w:p>
    <w:p>
      <w:pPr>
        <w:spacing w:after="0"/>
      </w:pPr>
      <w:r>
        <w:rPr>
          <w:rFonts w:ascii="Arial" w:hAnsi="Arial"/>
          <w:lang w:val="pt-BR"/>
        </w:rPr>
        <w:t>Selfie da nossa investidor ZENEIDE FERREIRA DAS NEVES</w:t>
      </w:r>
    </w:p>
    <w:p>
      <w:pPr/>
      <w:r>
        <w:rPr>
          <w:rFonts w:ascii="Arial" w:hAnsi="Arial"/>
          <w:lang w:val="pt-BR"/>
        </w:rPr>
        <w:t>Hoje compartilhamos a selfie do nosso investidor **ZENEIDE FERREIRA DAS NEVES**,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ZENEIDE FERREIRA DAS NEVES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12:23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Elizeu picanço Meireles</w:t>
      </w:r>
    </w:p>
    <w:p>
      <w:pPr>
        <w:spacing w:after="0"/>
      </w:pPr>
      <w:r>
        <w:rPr>
          <w:rFonts w:ascii="Arial" w:hAnsi="Arial"/>
          <w:lang w:val="pt-BR"/>
        </w:rPr>
        <w:t>Selfie da nossa investidor Elizeu picanço Meireles</w:t>
      </w:r>
    </w:p>
    <w:p>
      <w:pPr/>
      <w:r>
        <w:rPr>
          <w:rFonts w:ascii="Arial" w:hAnsi="Arial"/>
          <w:lang w:val="pt-BR"/>
        </w:rPr>
        <w:t>Hoje compartilhamos a selfie do nosso investidor **Elizeu picanço Meireles**,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Elizeu picanço Meireles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10:13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Alisson Jeck</w:t>
      </w:r>
    </w:p>
    <w:p>
      <w:pPr>
        <w:spacing w:after="0"/>
      </w:pPr>
      <w:r>
        <w:rPr>
          <w:rFonts w:ascii="Arial" w:hAnsi="Arial"/>
          <w:lang w:val="pt-BR"/>
        </w:rPr>
        <w:t>Selfie da nossa investidor Alisson Jeck</w:t>
      </w:r>
    </w:p>
    <w:p>
      <w:pPr/>
      <w:r>
        <w:rPr>
          <w:rFonts w:ascii="Arial" w:hAnsi="Arial"/>
          <w:lang w:val="pt-BR"/>
        </w:rPr>
        <w:t>Hoje compartilhamos a selfie do nosso investidor **Alisson Jeck**,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Alisson Jeck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28/09/2026 às 10:11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Elias valdez s de Freitas</w:t>
      </w:r>
    </w:p>
    <w:p>
      <w:pPr>
        <w:spacing w:after="0"/>
      </w:pPr>
      <w:r>
        <w:rPr>
          <w:rFonts w:ascii="Arial" w:hAnsi="Arial"/>
          <w:lang w:val="pt-BR"/>
        </w:rPr>
        <w:t>Selfie da nossa investidor Elias valdez s de Freitas</w:t>
      </w:r>
    </w:p>
    <w:p>
      <w:pPr/>
      <w:r>
        <w:rPr>
          <w:rFonts w:ascii="Arial" w:hAnsi="Arial"/>
          <w:lang w:val="pt-BR"/>
        </w:rPr>
        <w:t>Hoje compartilhamos a selfie do nosso investidor **Elias valdez s de Freitas**,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Elias valdez s de Freitas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23:09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Lucas Moab Santos De Oliveira</w:t>
      </w:r>
    </w:p>
    <w:p>
      <w:pPr>
        <w:spacing w:after="0"/>
      </w:pPr>
      <w:r>
        <w:rPr>
          <w:rFonts w:ascii="Arial" w:hAnsi="Arial"/>
          <w:lang w:val="pt-BR"/>
        </w:rPr>
        <w:t>Selfie da nossa investidor Lucas Moab Santos De Oliveira</w:t>
      </w:r>
    </w:p>
    <w:p>
      <w:pPr/>
      <w:r>
        <w:rPr>
          <w:rFonts w:ascii="Arial" w:hAnsi="Arial"/>
          <w:lang w:val="pt-BR"/>
        </w:rPr>
        <w:t>Hoje compartilhamos a selfie do nosso investidor **Lucas Moab Santos De Oliveira**,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Lucas Moab Santos De Oliveira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23:08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Ribamar R Pinheiro</w:t>
      </w:r>
    </w:p>
    <w:p>
      <w:pPr>
        <w:spacing w:after="0"/>
      </w:pPr>
      <w:r>
        <w:rPr>
          <w:rFonts w:ascii="Arial" w:hAnsi="Arial"/>
          <w:lang w:val="pt-BR"/>
        </w:rPr>
        <w:t>Selfie da nossa investidor José Ribamar R Pinheiro</w:t>
      </w:r>
    </w:p>
    <w:p>
      <w:pPr/>
      <w:r>
        <w:rPr>
          <w:rFonts w:ascii="Arial" w:hAnsi="Arial"/>
          <w:lang w:val="pt-BR"/>
        </w:rPr>
        <w:t>Hoje compartilhamos a selfie do nosso investidor **José Ribamar R Pinheiro**,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José Ribamar R Pinheiro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19:56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Antônio Mendes Alves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Antônio Mendes Alves</w:t>
      </w:r>
    </w:p>
    <w:p>
      <w:pPr/>
      <w:r>
        <w:rPr>
          <w:rFonts w:ascii="Arial" w:hAnsi="Arial"/>
          <w:lang w:val="pt-BR"/>
        </w:rPr>
        <w:t>Hoje compartilhamos a selfie do nosso investidor **Carlos Antônio Mendes Alves**,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Carlos Antônio Mendes Alves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18:50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Adriana Dos Santos Marques</w:t>
      </w:r>
    </w:p>
    <w:p>
      <w:pPr>
        <w:spacing w:after="0"/>
      </w:pPr>
      <w:r>
        <w:rPr>
          <w:rFonts w:ascii="Arial" w:hAnsi="Arial"/>
          <w:lang w:val="pt-BR"/>
        </w:rPr>
        <w:t>Selfie da nossa investidor Adriana Dos Santos Marques</w:t>
      </w:r>
    </w:p>
    <w:p>
      <w:pPr/>
      <w:r>
        <w:rPr>
          <w:rFonts w:ascii="Arial" w:hAnsi="Arial"/>
          <w:lang w:val="pt-BR"/>
        </w:rPr>
        <w:t>Hoje compartilhamos a selfie do nosso investidor **Adriana Dos Santos Marques**,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Adriana Dos Santos Marques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18:49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Cleudiana Bezerra de Oliveira</w:t>
      </w:r>
    </w:p>
    <w:p>
      <w:pPr>
        <w:spacing w:after="0"/>
      </w:pPr>
      <w:r>
        <w:rPr>
          <w:rFonts w:ascii="Arial" w:hAnsi="Arial"/>
          <w:lang w:val="pt-BR"/>
        </w:rPr>
        <w:t>Selfie da nossa investidor Cleudiana Bezerra de Oliveira</w:t>
      </w:r>
    </w:p>
    <w:p>
      <w:pPr/>
      <w:r>
        <w:rPr>
          <w:rFonts w:ascii="Arial" w:hAnsi="Arial"/>
          <w:lang w:val="pt-BR"/>
        </w:rPr>
        <w:t>Hoje compartilhamos a selfie do nosso investidor **Cleudiana Bezerra de Oliveira**,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Cleudiana Bezerra de Oliveira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18:47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Rodrigo Muniz</w:t>
      </w:r>
    </w:p>
    <w:p>
      <w:pPr>
        <w:spacing w:after="0"/>
      </w:pPr>
      <w:r>
        <w:rPr>
          <w:rFonts w:ascii="Arial" w:hAnsi="Arial"/>
          <w:lang w:val="pt-BR"/>
        </w:rPr>
        <w:t>Selfie da nossa investidor Rodrigo Muniz</w:t>
      </w:r>
    </w:p>
    <w:p>
      <w:pPr/>
      <w:r>
        <w:rPr>
          <w:rFonts w:ascii="Arial" w:hAnsi="Arial"/>
          <w:lang w:val="pt-BR"/>
        </w:rPr>
        <w:t>Hoje compartilhamos a selfie do nosso investidor **Rodrigo Muniz**,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Rodrigo Muniz 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16:10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Eduardo</w:t>
      </w:r>
    </w:p>
    <w:p>
      <w:pPr>
        <w:spacing w:after="0"/>
      </w:pPr>
      <w:r>
        <w:rPr>
          <w:rFonts w:ascii="Arial" w:hAnsi="Arial"/>
          <w:lang w:val="pt-BR"/>
        </w:rPr>
        <w:t>Selfie da nossa investidor Carlos Eduardo</w:t>
      </w:r>
    </w:p>
    <w:p>
      <w:pPr/>
      <w:r>
        <w:rPr>
          <w:rFonts w:ascii="Arial" w:hAnsi="Arial"/>
          <w:lang w:val="pt-BR"/>
        </w:rPr>
        <w:t>Hoje compartilhamos a selfie do nosso investidor **Carlos Eduardo**,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Carlos Eduardo 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16:08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Marcelo scagliarini Frenda</w:t>
      </w:r>
    </w:p>
    <w:p>
      <w:pPr>
        <w:spacing w:after="0"/>
      </w:pPr>
      <w:r>
        <w:rPr>
          <w:rFonts w:ascii="Arial" w:hAnsi="Arial"/>
          <w:lang w:val="pt-BR"/>
        </w:rPr>
        <w:t>Selfie da nossa investidor Marcelo scagliarini Frenda</w:t>
      </w:r>
    </w:p>
    <w:p>
      <w:pPr/>
      <w:r>
        <w:rPr>
          <w:rFonts w:ascii="Arial" w:hAnsi="Arial"/>
          <w:lang w:val="pt-BR"/>
        </w:rPr>
        <w:t>Hoje compartilhamos a selfie do nosso investidor **Marcelo scagliarini Frenda**,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Marcelo scagliarini Frenda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14:32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Raulino Sales Sobrinho</w:t>
      </w:r>
    </w:p>
    <w:p>
      <w:pPr>
        <w:spacing w:after="0"/>
      </w:pPr>
      <w:r>
        <w:rPr>
          <w:rFonts w:ascii="Arial" w:hAnsi="Arial"/>
          <w:lang w:val="pt-BR"/>
        </w:rPr>
        <w:t>Selfie da nossa investidor Raulino Sales Sobrinho</w:t>
      </w:r>
    </w:p>
    <w:p>
      <w:pPr/>
      <w:r>
        <w:rPr>
          <w:rFonts w:ascii="Arial" w:hAnsi="Arial"/>
          <w:lang w:val="pt-BR"/>
        </w:rPr>
        <w:t>Hoje compartilhamos a selfie do nosso investidor **Raulino Sales Sobrinho**,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Raulino Sales Sobrinho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14:31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Victor Castanheira Scagliarini Frenda</w:t>
      </w:r>
    </w:p>
    <w:p>
      <w:pPr>
        <w:spacing w:after="0"/>
      </w:pPr>
      <w:r>
        <w:rPr>
          <w:rFonts w:ascii="Arial" w:hAnsi="Arial"/>
          <w:lang w:val="pt-BR"/>
        </w:rPr>
        <w:t>Selfie da nossa investidor Victor Castanheira Scagliarini Frenda</w:t>
      </w:r>
    </w:p>
    <w:p>
      <w:pPr/>
      <w:r>
        <w:rPr>
          <w:rFonts w:ascii="Arial" w:hAnsi="Arial"/>
          <w:lang w:val="pt-BR"/>
        </w:rPr>
        <w:t>Hoje compartilhamos a selfie do nosso investidor **Victor Castanheira Scagliarini Frenda**,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/>
      <w:r>
        <w:rPr>
          <w:rFonts w:ascii="Arial" w:hAnsi="Arial"/>
          <w:lang w:val="pt-BR"/>
        </w:rPr>
        <w:t>Agradecemos ao Victor Castanheira Scagliarini Frenda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14:30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Angela Maria Moreira dos Santos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Angela Maria Moreira dos Santos</w:t>
      </w:r>
    </w:p>
    <w:p>
      <w:pPr/>
      <w:r>
        <w:rPr>
          <w:rFonts w:ascii="Arial" w:hAnsi="Arial"/>
          <w:lang w:val="pt-BR"/>
        </w:rPr>
        <w:t>Hoje compartilhamos a selfie do nosso investidor **Angela Maria Moreira dos Santos**,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Angela Maria Moreira dos Santos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10:23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Arison Damasceno Neves</w:t>
      </w:r>
    </w:p>
    <w:p>
      <w:pPr>
        <w:spacing w:after="0"/>
      </w:pPr>
      <w:r>
        <w:rPr>
          <w:rFonts w:ascii="Arial" w:hAnsi="Arial"/>
          <w:lang w:val="pt-BR"/>
        </w:rPr>
        <w:t>Selfie da nossa investidor Arison Damasceno Neves</w:t>
      </w:r>
    </w:p>
    <w:p>
      <w:pPr/>
      <w:r>
        <w:rPr>
          <w:rFonts w:ascii="Arial" w:hAnsi="Arial"/>
          <w:lang w:val="pt-BR"/>
        </w:rPr>
        <w:t>Hoje compartilhamos a selfie do nosso investidor **Arison Damasceno Neves 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Arison Damasceno Neves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10:21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Ryan Bento Christ</w:t>
      </w:r>
    </w:p>
    <w:p>
      <w:pPr>
        <w:spacing w:after="0"/>
      </w:pPr>
      <w:r>
        <w:rPr>
          <w:rFonts w:ascii="Arial" w:hAnsi="Arial"/>
          <w:lang w:val="pt-BR"/>
        </w:rPr>
        <w:t>Selfie da nossa investidor Ryan Bento Christ</w:t>
      </w:r>
    </w:p>
    <w:p>
      <w:pPr/>
      <w:r>
        <w:rPr>
          <w:rFonts w:ascii="Arial" w:hAnsi="Arial"/>
          <w:lang w:val="pt-BR"/>
        </w:rPr>
        <w:t>Hoje compartilhamos a selfie do nosso investidor **Ryan Bento Christ 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Ryan Bento Christ 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27/09/2026 às 10:20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Renally Bernardino de lima</w:t>
      </w:r>
    </w:p>
    <w:p>
      <w:pPr>
        <w:spacing w:after="0"/>
      </w:pPr>
      <w:r>
        <w:rPr>
          <w:rFonts w:ascii="Arial" w:hAnsi="Arial"/>
          <w:lang w:val="pt-BR"/>
        </w:rPr>
        <w:t>Selfie da nossa investidor Renally Bernardino de lima</w:t>
      </w:r>
    </w:p>
    <w:p>
      <w:pPr/>
      <w:r>
        <w:rPr>
          <w:rFonts w:ascii="Arial" w:hAnsi="Arial"/>
          <w:lang w:val="pt-BR"/>
        </w:rPr>
        <w:t>Hoje compartilhamos a selfie do nosso investidor **Renally Bernardino de lima**,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Renally Bernardino de lima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22:34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Wisley ramises de jesus</w:t>
      </w:r>
    </w:p>
    <w:p>
      <w:pPr>
        <w:spacing w:after="0"/>
      </w:pPr>
      <w:r>
        <w:rPr>
          <w:rFonts w:ascii="Arial" w:hAnsi="Arial"/>
          <w:lang w:val="pt-BR"/>
        </w:rPr>
        <w:t>Selfie da nossa investidor Wisley ramises de jesus</w:t>
      </w:r>
    </w:p>
    <w:p>
      <w:pPr/>
      <w:r>
        <w:rPr>
          <w:rFonts w:ascii="Arial" w:hAnsi="Arial"/>
          <w:lang w:val="pt-BR"/>
        </w:rPr>
        <w:t>Hoje compartilhamos a selfie do nosso investidor **Wisley ramises de jesus**,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Wisley ramises de jesus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22:32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</w:t>
      </w:r>
    </w:p>
    <w:p>
      <w:pPr/>
      <w:r>
        <w:rPr>
          <w:rFonts w:ascii="Arial" w:hAnsi="Arial"/>
          <w:lang w:val="pt-BR"/>
        </w:rPr>
        <w:t>Hoje compartilhamos a selfie do nosso investidor **Maria 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Maria 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20:45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Bruno Ferreira dias</w:t>
      </w:r>
    </w:p>
    <w:p>
      <w:pPr>
        <w:spacing w:after="0"/>
      </w:pPr>
      <w:r>
        <w:rPr>
          <w:rFonts w:ascii="Arial" w:hAnsi="Arial"/>
          <w:lang w:val="pt-BR"/>
        </w:rPr>
        <w:t>Selfie da nossa investidor Bruno Ferreira dias</w:t>
      </w:r>
    </w:p>
    <w:p>
      <w:pPr/>
      <w:r>
        <w:rPr>
          <w:rFonts w:ascii="Arial" w:hAnsi="Arial"/>
          <w:lang w:val="pt-BR"/>
        </w:rPr>
        <w:t>Hoje compartilhamos a selfie do nosso investidor **Bruno Ferreira dias**,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Bruno Ferreira dias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20:15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Danyella Karen #Danka</w:t>
      </w:r>
    </w:p>
    <w:p>
      <w:pPr>
        <w:spacing w:after="0"/>
      </w:pPr>
      <w:r>
        <w:rPr>
          <w:rFonts w:ascii="Arial" w:hAnsi="Arial"/>
          <w:lang w:val="pt-BR"/>
        </w:rPr>
        <w:t>Selfie da nossa investidor Danyella Karen #Danka</w:t>
      </w:r>
    </w:p>
    <w:p>
      <w:pPr/>
      <w:r>
        <w:rPr>
          <w:rFonts w:ascii="Arial" w:hAnsi="Arial"/>
          <w:lang w:val="pt-BR"/>
        </w:rPr>
        <w:t>Hoje compartilhamos a selfie do nosso investidor **Danyella Karen #Danka**,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Danyella Karen #Danka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19:31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Nelcivan</w:t>
      </w:r>
    </w:p>
    <w:p>
      <w:pPr>
        <w:spacing w:after="0"/>
      </w:pPr>
      <w:r>
        <w:rPr>
          <w:rFonts w:ascii="Arial" w:hAnsi="Arial"/>
          <w:lang w:val="pt-BR"/>
        </w:rPr>
        <w:t>Selfie da nossa investidor Nelcivan</w:t>
      </w:r>
    </w:p>
    <w:p>
      <w:pPr/>
      <w:r>
        <w:rPr>
          <w:rFonts w:ascii="Arial" w:hAnsi="Arial"/>
          <w:lang w:val="pt-BR"/>
        </w:rPr>
        <w:t>Hoje compartilhamos a selfie do nosso investidor **Nelcivan**,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Nelcivan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18:46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ANGELICA SOARES DA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ANGELICA SOARES DA SILVA</w:t>
      </w:r>
    </w:p>
    <w:p>
      <w:pPr/>
      <w:r>
        <w:rPr>
          <w:rFonts w:ascii="Arial" w:hAnsi="Arial"/>
          <w:lang w:val="pt-BR"/>
        </w:rPr>
        <w:t>Hoje compartilhamos a selfie do nosso investidor **ANGELICA SOARES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ANGELICA SOARES DA SILVA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18:46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ANGELICA SOARES DA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ANGELICA SOARES DA SILVA</w:t>
      </w:r>
    </w:p>
    <w:p>
      <w:pPr/>
      <w:r>
        <w:rPr>
          <w:rFonts w:ascii="Arial" w:hAnsi="Arial"/>
          <w:lang w:val="pt-BR"/>
        </w:rPr>
        <w:t>Hoje compartilhamos a selfie do nosso investidor **ANGELICA SOARES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ANGELICA SOARES DA SILVA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18:28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Mozah Pereira souzah</w:t>
      </w:r>
    </w:p>
    <w:p>
      <w:pPr>
        <w:spacing w:after="0"/>
      </w:pPr>
      <w:r>
        <w:rPr>
          <w:rFonts w:ascii="Arial" w:hAnsi="Arial"/>
          <w:lang w:val="pt-BR"/>
        </w:rPr>
        <w:t>Selfie da nossa investidor Mozah Pereira souzah</w:t>
      </w:r>
    </w:p>
    <w:p>
      <w:pPr/>
      <w:r>
        <w:rPr>
          <w:rFonts w:ascii="Arial" w:hAnsi="Arial"/>
          <w:lang w:val="pt-BR"/>
        </w:rPr>
        <w:t>Hoje compartilhamos a selfie do nosso investidor **Mozah Pereira souzah**,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Mozah Pereira souzah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17:43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Eduarda furtado</w:t>
      </w:r>
    </w:p>
    <w:p>
      <w:pPr>
        <w:spacing w:after="0"/>
      </w:pPr>
      <w:r>
        <w:rPr>
          <w:rFonts w:ascii="Arial" w:hAnsi="Arial"/>
          <w:lang w:val="pt-BR"/>
        </w:rPr>
        <w:t>Selfie da nossa investidor Eduarda furtado</w:t>
      </w:r>
    </w:p>
    <w:p>
      <w:pPr/>
      <w:r>
        <w:rPr>
          <w:rFonts w:ascii="Arial" w:hAnsi="Arial"/>
          <w:lang w:val="pt-BR"/>
        </w:rPr>
        <w:t>Hoje compartilhamos a selfie do nosso investidor **Eduarda furtado**,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Eduarda furtado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17:42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ARTHUR GOUVÊA PEREIRA CARVALHO</w:t>
      </w:r>
    </w:p>
    <w:p>
      <w:pPr>
        <w:spacing w:after="0"/>
      </w:pPr>
      <w:r>
        <w:rPr>
          <w:rFonts w:ascii="Arial" w:hAnsi="Arial"/>
          <w:lang w:val="pt-BR"/>
        </w:rPr>
        <w:t>Selfie da nossa investidor ARTHUR GOUVÊA PEREIRA CARVALHO</w:t>
      </w:r>
    </w:p>
    <w:p>
      <w:pPr/>
      <w:r>
        <w:rPr>
          <w:rFonts w:ascii="Arial" w:hAnsi="Arial"/>
          <w:lang w:val="pt-BR"/>
        </w:rPr>
        <w:t>Hoje compartilhamos a selfie do nosso investidor **ARTHUR GOUVÊA PEREIRA CARVALHO**,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ARTHUR GOUVÊA PEREIRA CARVALHO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17:40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Neilde Gomes da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Neilde Gomes da Silva</w:t>
      </w:r>
    </w:p>
    <w:p>
      <w:pPr/>
      <w:r>
        <w:rPr>
          <w:rFonts w:ascii="Arial" w:hAnsi="Arial"/>
          <w:lang w:val="pt-BR"/>
        </w:rPr>
        <w:t>Hoje compartilhamos a selfie do nosso investidor **Maria Neilde Gomes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Maria Neilde Gomes da Silva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15:17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Manoel Diogo</w:t>
      </w:r>
    </w:p>
    <w:p>
      <w:pPr>
        <w:spacing w:after="0"/>
      </w:pPr>
      <w:r>
        <w:rPr>
          <w:rFonts w:ascii="Arial" w:hAnsi="Arial"/>
          <w:lang w:val="pt-BR"/>
        </w:rPr>
        <w:t>Selfie da nossa investidor Manoel Diogo</w:t>
      </w:r>
    </w:p>
    <w:p>
      <w:pPr/>
      <w:r>
        <w:rPr>
          <w:rFonts w:ascii="Arial" w:hAnsi="Arial"/>
          <w:lang w:val="pt-BR"/>
        </w:rPr>
        <w:t>Hoje compartilhamos a selfie do nosso investidor **Manoel Diogo**,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Ana Manoel Diogo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15:16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Paula Andrade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Paula Andrade</w:t>
      </w:r>
    </w:p>
    <w:p>
      <w:pPr/>
      <w:r>
        <w:rPr>
          <w:rFonts w:ascii="Arial" w:hAnsi="Arial"/>
          <w:lang w:val="pt-BR"/>
        </w:rPr>
        <w:t>Hoje compartilhamos a selfie do nosso investidor **Ana Paula Andrade**,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Ana Paula Andrade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15:14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ALESSANDRA GOUVÊA PEREIRA</w:t>
      </w:r>
    </w:p>
    <w:p>
      <w:pPr>
        <w:spacing w:after="0"/>
      </w:pPr>
      <w:r>
        <w:rPr>
          <w:rFonts w:ascii="Arial" w:hAnsi="Arial"/>
          <w:lang w:val="pt-BR"/>
        </w:rPr>
        <w:t>Selfie da nossa investidor ALESSANDRA GOUVÊA PEREIRA</w:t>
      </w:r>
    </w:p>
    <w:p>
      <w:pPr/>
      <w:r>
        <w:rPr>
          <w:rFonts w:ascii="Arial" w:hAnsi="Arial"/>
          <w:lang w:val="pt-BR"/>
        </w:rPr>
        <w:t>Hoje compartilhamos a selfie do nosso investidor **ALESSANDRA GOUVÊA PEREIRA**,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ALESSANDRA GOUVÊA PEREIRA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11:53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GUSTAVO BARBOSA DE OLIVEIRA</w:t>
      </w:r>
    </w:p>
    <w:p>
      <w:pPr>
        <w:spacing w:after="0"/>
      </w:pPr>
      <w:r>
        <w:rPr>
          <w:rFonts w:ascii="Arial" w:hAnsi="Arial"/>
          <w:lang w:val="pt-BR"/>
        </w:rPr>
        <w:t>Selfie da nossa investidor GUSTAVO BARBOSA DE OLIVEIRA</w:t>
      </w:r>
    </w:p>
    <w:p>
      <w:pPr/>
      <w:r>
        <w:rPr>
          <w:rFonts w:ascii="Arial" w:hAnsi="Arial"/>
          <w:lang w:val="pt-BR"/>
        </w:rPr>
        <w:t>Hoje compartilhamos a selfie do nosso investidor **GUSTAVO BARBOSA DE OLIVEIRA**,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GUSTAVO BARBOSA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26/09/2026 às 07:58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Ednaldo Sebastião</w:t>
      </w:r>
    </w:p>
    <w:p>
      <w:pPr>
        <w:spacing w:after="0"/>
      </w:pPr>
      <w:r>
        <w:rPr>
          <w:rFonts w:ascii="Arial" w:hAnsi="Arial"/>
          <w:lang w:val="pt-BR"/>
        </w:rPr>
        <w:t>Selfie da nossa investidor Ednaldo Sebastião</w:t>
      </w:r>
    </w:p>
    <w:p>
      <w:pPr/>
      <w:r>
        <w:rPr>
          <w:rFonts w:ascii="Arial" w:hAnsi="Arial"/>
          <w:lang w:val="pt-BR"/>
        </w:rPr>
        <w:t>Hoje compartilhamos a selfie do nosso investidor **Ednaldo Sebastião**,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Ednaldo Sebastião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21:32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Vanessa Regina Marsiglia Soares</w:t>
      </w:r>
    </w:p>
    <w:p>
      <w:pPr>
        <w:spacing w:after="0"/>
      </w:pPr>
      <w:r>
        <w:rPr>
          <w:rFonts w:ascii="Arial" w:hAnsi="Arial"/>
          <w:lang w:val="pt-BR"/>
        </w:rPr>
        <w:t>Selfie da nossa investidor Vanessa Regina Marsiglia Soares</w:t>
      </w:r>
    </w:p>
    <w:p>
      <w:pPr/>
      <w:r>
        <w:rPr>
          <w:rFonts w:ascii="Arial" w:hAnsi="Arial"/>
          <w:lang w:val="pt-BR"/>
        </w:rPr>
        <w:t>Hoje compartilhamos a selfie do nosso investidor **Vanessa Regina Marsiglia Soares**,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Vanessa Regina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19:47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GUILHERME GOUVEA PEREIRA PACHECO</w:t>
      </w:r>
    </w:p>
    <w:p>
      <w:pPr>
        <w:spacing w:after="0"/>
      </w:pPr>
      <w:r>
        <w:rPr>
          <w:rFonts w:ascii="Arial" w:hAnsi="Arial"/>
          <w:lang w:val="pt-BR"/>
        </w:rPr>
        <w:t>Selfie da nossa investidor GUILHERME GOUVEA PEREIRA PACHECO</w:t>
      </w:r>
    </w:p>
    <w:p>
      <w:pPr/>
      <w:r>
        <w:rPr>
          <w:rFonts w:ascii="Arial" w:hAnsi="Arial"/>
          <w:lang w:val="pt-BR"/>
        </w:rPr>
        <w:t>Hoje compartilhamos a selfie do nosso investidor **GUILHERME GOUVEA PEREIRA PACHECO**,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GUILHERME GOUVEA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19:43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Bruno Falcao Flores</w:t>
      </w:r>
    </w:p>
    <w:p>
      <w:pPr>
        <w:spacing w:after="0"/>
      </w:pPr>
      <w:r>
        <w:rPr>
          <w:rFonts w:ascii="Arial" w:hAnsi="Arial"/>
          <w:lang w:val="pt-BR"/>
        </w:rPr>
        <w:t>Selfie da nossa investidor Bruno Falcao Flores</w:t>
      </w:r>
    </w:p>
    <w:p>
      <w:pPr/>
      <w:r>
        <w:rPr>
          <w:rFonts w:ascii="Arial" w:hAnsi="Arial"/>
          <w:lang w:val="pt-BR"/>
        </w:rPr>
        <w:t>Hoje compartilhamos a selfie do nosso investidor **Bruno Falcao Flores**,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Bruno Falcao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17:18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Nazirene sargica saldanha</w:t>
      </w:r>
    </w:p>
    <w:p>
      <w:pPr>
        <w:spacing w:after="0"/>
      </w:pPr>
      <w:r>
        <w:rPr>
          <w:rFonts w:ascii="Arial" w:hAnsi="Arial"/>
          <w:lang w:val="pt-BR"/>
        </w:rPr>
        <w:t>Selfie da nossa investidor Nazirene sargica saldanha</w:t>
      </w:r>
    </w:p>
    <w:p>
      <w:pPr/>
      <w:r>
        <w:rPr>
          <w:rFonts w:ascii="Arial" w:hAnsi="Arial"/>
          <w:lang w:val="pt-BR"/>
        </w:rPr>
        <w:t>Hoje compartilhamos a selfie do nosso investidor **Nazirene sargica saldanha**,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Nazirene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15:40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Maria Da Silva Alves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Maria Da Silva Alves</w:t>
      </w:r>
    </w:p>
    <w:p>
      <w:pPr/>
      <w:r>
        <w:rPr>
          <w:rFonts w:ascii="Arial" w:hAnsi="Arial"/>
          <w:lang w:val="pt-BR"/>
        </w:rPr>
        <w:t>Hoje compartilhamos a selfie do nosso investidor **Ana Maria Da Silva Alves**,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Ana Maria Da Silva Alves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15:40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Raquelly Beatriz</w:t>
      </w:r>
    </w:p>
    <w:p>
      <w:pPr>
        <w:spacing w:after="0"/>
      </w:pPr>
      <w:r>
        <w:rPr>
          <w:rFonts w:ascii="Arial" w:hAnsi="Arial"/>
          <w:lang w:val="pt-BR"/>
        </w:rPr>
        <w:t>Selfie da nossa investidor Raquelly Beatriz</w:t>
      </w:r>
    </w:p>
    <w:p>
      <w:pPr/>
      <w:r>
        <w:rPr>
          <w:rFonts w:ascii="Arial" w:hAnsi="Arial"/>
          <w:lang w:val="pt-BR"/>
        </w:rPr>
        <w:t>Hoje compartilhamos a selfie do nosso investidor **Raquelly Beatriz**,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Raquelly Beatriz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15:35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Horlanda Gomes da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Horlanda Gomes da Silva</w:t>
      </w:r>
    </w:p>
    <w:p>
      <w:pPr/>
      <w:r>
        <w:rPr>
          <w:rFonts w:ascii="Arial" w:hAnsi="Arial"/>
          <w:lang w:val="pt-BR"/>
        </w:rPr>
        <w:t>Hoje compartilhamos a selfie do nosso investidor **Horlanda Gomes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Horlanda Gomes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10:46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Jucélia Mota dos Santos Alves</w:t>
      </w:r>
    </w:p>
    <w:p>
      <w:pPr>
        <w:spacing w:after="0"/>
      </w:pPr>
      <w:r>
        <w:rPr>
          <w:rFonts w:ascii="Arial" w:hAnsi="Arial"/>
          <w:lang w:val="pt-BR"/>
        </w:rPr>
        <w:t>Selfie da nossa investidor Jucélia Mota dos Santos Alves</w:t>
      </w:r>
    </w:p>
    <w:p>
      <w:pPr/>
      <w:r>
        <w:rPr>
          <w:rFonts w:ascii="Arial" w:hAnsi="Arial"/>
          <w:lang w:val="pt-BR"/>
        </w:rPr>
        <w:t>Hoje compartilhamos a selfie do nosso investidor **Jucélia Mota dos Santos Alves**,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Jucélia Mota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10:45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MONIKA KRISTINA GOMES CABRAL SOUZA</w:t>
      </w:r>
    </w:p>
    <w:p>
      <w:pPr>
        <w:spacing w:after="0"/>
      </w:pPr>
      <w:r>
        <w:rPr>
          <w:rFonts w:ascii="Arial" w:hAnsi="Arial"/>
          <w:lang w:val="pt-BR"/>
        </w:rPr>
        <w:t>Selfie da nossa investidor MONIKA KRISTINA GOMES CABRAL SOUZA</w:t>
      </w:r>
    </w:p>
    <w:p>
      <w:pPr/>
      <w:r>
        <w:rPr>
          <w:rFonts w:ascii="Arial" w:hAnsi="Arial"/>
          <w:lang w:val="pt-BR"/>
        </w:rPr>
        <w:t>Hoje compartilhamos a selfie do nosso investidor **MONIKA KRISTINA GOMES CABRAL SOUZA**,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MONIKA KRISTINA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10:18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Maria Rodrigues Teixeira</w:t>
      </w:r>
    </w:p>
    <w:p>
      <w:pPr>
        <w:spacing w:after="0"/>
      </w:pPr>
      <w:r>
        <w:rPr>
          <w:rFonts w:ascii="Arial" w:hAnsi="Arial"/>
          <w:lang w:val="pt-BR"/>
        </w:rPr>
        <w:t>Selfie da nossa investidor Ana Maria Rodrigues Teixeira</w:t>
      </w:r>
    </w:p>
    <w:p>
      <w:pPr/>
      <w:r>
        <w:rPr>
          <w:rFonts w:ascii="Arial" w:hAnsi="Arial"/>
          <w:lang w:val="pt-BR"/>
        </w:rPr>
        <w:t>Hoje compartilhamos a selfie do nosso investidor **Ana Maria Rodrigues Teixeira**,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Ana Maria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10:14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PAULO RENATO SILVA DOS SANTOS</w:t>
      </w:r>
    </w:p>
    <w:p>
      <w:pPr>
        <w:spacing w:after="0"/>
      </w:pPr>
      <w:r>
        <w:rPr>
          <w:rFonts w:ascii="Arial" w:hAnsi="Arial"/>
          <w:lang w:val="pt-BR"/>
        </w:rPr>
        <w:t>Selfie da nossa investidor PAULO RENATO SILVA DOS SANTOS</w:t>
      </w:r>
    </w:p>
    <w:p>
      <w:pPr/>
      <w:r>
        <w:rPr>
          <w:rFonts w:ascii="Arial" w:hAnsi="Arial"/>
          <w:lang w:val="pt-BR"/>
        </w:rPr>
        <w:t>Hoje compartilhamos a selfie do nosso investidor **PAULO RENATO SILVA DOS SANTOS**,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PAULO RENATO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25/09/2026 às 08:24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Jonas Ma7a</w:t>
      </w:r>
    </w:p>
    <w:p>
      <w:pPr>
        <w:spacing w:after="0"/>
      </w:pPr>
      <w:r>
        <w:rPr>
          <w:rFonts w:ascii="Arial" w:hAnsi="Arial"/>
          <w:lang w:val="pt-BR"/>
        </w:rPr>
        <w:t>Selfie da nossa investidor Jonas Ma7a</w:t>
      </w:r>
    </w:p>
    <w:p>
      <w:pPr/>
      <w:r>
        <w:rPr>
          <w:rFonts w:ascii="Arial" w:hAnsi="Arial"/>
          <w:lang w:val="pt-BR"/>
        </w:rPr>
        <w:t>Hoje compartilhamos a selfie do nosso investidor **Jonas Ma7a**,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Jonas Ma7a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21:34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Lima</w:t>
      </w:r>
    </w:p>
    <w:p>
      <w:pPr>
        <w:spacing w:after="0"/>
      </w:pPr>
      <w:r>
        <w:rPr>
          <w:rFonts w:ascii="Arial" w:hAnsi="Arial"/>
          <w:lang w:val="pt-BR"/>
        </w:rPr>
        <w:t>Selfie da nossa investidor Vinicius Lima</w:t>
      </w:r>
    </w:p>
    <w:p>
      <w:pPr/>
      <w:r>
        <w:rPr>
          <w:rFonts w:ascii="Arial" w:hAnsi="Arial"/>
          <w:lang w:val="pt-BR"/>
        </w:rPr>
        <w:t>Hoje compartilhamos a selfie do nosso investidor **Vinicius Lima**,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Vinicius Lima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21:33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Juliana Compagnoni</w:t>
      </w:r>
    </w:p>
    <w:p>
      <w:pPr>
        <w:spacing w:after="0"/>
      </w:pPr>
      <w:r>
        <w:rPr>
          <w:rFonts w:ascii="Arial" w:hAnsi="Arial"/>
          <w:lang w:val="pt-BR"/>
        </w:rPr>
        <w:t>Selfie da nossa investidor Juliana Compagnoni</w:t>
      </w:r>
    </w:p>
    <w:p>
      <w:pPr/>
      <w:r>
        <w:rPr>
          <w:rFonts w:ascii="Arial" w:hAnsi="Arial"/>
          <w:lang w:val="pt-BR"/>
        </w:rPr>
        <w:t>Hoje compartilhamos a selfie do nosso investidor **Juliana Compagnoni**,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Juliana Compagnoni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17:56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Tânia Maria Alves Gomes</w:t>
      </w:r>
    </w:p>
    <w:p>
      <w:pPr>
        <w:spacing w:after="0"/>
      </w:pPr>
      <w:r>
        <w:rPr>
          <w:rFonts w:ascii="Arial" w:hAnsi="Arial"/>
          <w:lang w:val="pt-BR"/>
        </w:rPr>
        <w:t>Selfie da nossa investidor Tânia Maria Alves Gomes</w:t>
      </w:r>
    </w:p>
    <w:p>
      <w:pPr/>
      <w:r>
        <w:rPr>
          <w:rFonts w:ascii="Arial" w:hAnsi="Arial"/>
          <w:lang w:val="pt-BR"/>
        </w:rPr>
        <w:t>Hoje compartilhamos a selfie do nosso investidor **Tânia Maria Alves Gomes**,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Tânia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16:24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Selionice brito dos santos</w:t>
      </w:r>
    </w:p>
    <w:p>
      <w:pPr>
        <w:spacing w:after="0"/>
      </w:pPr>
      <w:r>
        <w:rPr>
          <w:rFonts w:ascii="Arial" w:hAnsi="Arial"/>
          <w:lang w:val="pt-BR"/>
        </w:rPr>
        <w:t>Selfie da nossa investidor Selionice brito dos santos</w:t>
      </w:r>
    </w:p>
    <w:p>
      <w:pPr/>
      <w:r>
        <w:rPr>
          <w:rFonts w:ascii="Arial" w:hAnsi="Arial"/>
          <w:lang w:val="pt-BR"/>
        </w:rPr>
        <w:t>Hoje compartilhamos a selfie do nosso investidor **Selionice brito dos santos**,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Selionice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15:27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Robson Galdino Dos Santos</w:t>
      </w:r>
    </w:p>
    <w:p>
      <w:pPr>
        <w:spacing w:after="0"/>
      </w:pPr>
      <w:r>
        <w:rPr>
          <w:rFonts w:ascii="Arial" w:hAnsi="Arial"/>
          <w:lang w:val="pt-BR"/>
        </w:rPr>
        <w:t>Selfie da nossa investidor Robson Galdino Dos Santos</w:t>
      </w:r>
    </w:p>
    <w:p>
      <w:pPr/>
      <w:r>
        <w:rPr>
          <w:rFonts w:ascii="Arial" w:hAnsi="Arial"/>
          <w:lang w:val="pt-BR"/>
        </w:rPr>
        <w:t>Hoje compartilhamos a selfie do nosso investidor **Robson Galdino Dos Santos**,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Robson 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13:49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Poliana carvalho</w:t>
      </w:r>
    </w:p>
    <w:p>
      <w:pPr>
        <w:spacing w:after="0"/>
      </w:pPr>
      <w:r>
        <w:rPr>
          <w:rFonts w:ascii="Arial" w:hAnsi="Arial"/>
          <w:lang w:val="pt-BR"/>
        </w:rPr>
        <w:t>Selfie da nossa investidor Poliana carvalho</w:t>
      </w:r>
    </w:p>
    <w:p>
      <w:pPr/>
      <w:r>
        <w:rPr>
          <w:rFonts w:ascii="Arial" w:hAnsi="Arial"/>
          <w:lang w:val="pt-BR"/>
        </w:rPr>
        <w:t>Hoje compartilhamos a selfie do nosso investidor **Poliana carvalho**,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Poliana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12:54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Adiel pereira costa</w:t>
      </w:r>
    </w:p>
    <w:p>
      <w:pPr>
        <w:spacing w:after="0"/>
      </w:pPr>
      <w:r>
        <w:rPr>
          <w:rFonts w:ascii="Arial" w:hAnsi="Arial"/>
          <w:lang w:val="pt-BR"/>
        </w:rPr>
        <w:t>Selfie da nossa investidor Adiel pereira costa</w:t>
      </w:r>
    </w:p>
    <w:p>
      <w:pPr/>
      <w:r>
        <w:rPr>
          <w:rFonts w:ascii="Arial" w:hAnsi="Arial"/>
          <w:lang w:val="pt-BR"/>
        </w:rPr>
        <w:t>Hoje compartilhamos a selfie do nosso investidor **Adiel pereira costa**,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Adiel 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11:53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Erica</w:t>
      </w:r>
    </w:p>
    <w:p>
      <w:pPr>
        <w:spacing w:after="0"/>
      </w:pPr>
      <w:r>
        <w:rPr>
          <w:rFonts w:ascii="Arial" w:hAnsi="Arial"/>
          <w:lang w:val="pt-BR"/>
        </w:rPr>
        <w:t>Selfie da nossa investidor Erica</w:t>
      </w:r>
    </w:p>
    <w:p>
      <w:pPr/>
      <w:r>
        <w:rPr>
          <w:rFonts w:ascii="Arial" w:hAnsi="Arial"/>
          <w:lang w:val="pt-BR"/>
        </w:rPr>
        <w:t>Hoje compartilhamos a selfie do nosso investidor **Erica**,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Erica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10:59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Silva</w:t>
      </w:r>
    </w:p>
    <w:p>
      <w:pPr/>
      <w:r>
        <w:rPr>
          <w:rFonts w:ascii="Arial" w:hAnsi="Arial"/>
          <w:lang w:val="pt-BR"/>
        </w:rPr>
        <w:t>Hoje compartilhamos a selfie do nosso investidor **Silva**,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Silva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10:56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AMADEU PEREIRA CAMPOS JUNIOR</w:t>
      </w:r>
    </w:p>
    <w:p>
      <w:pPr>
        <w:spacing w:after="0"/>
      </w:pPr>
      <w:r>
        <w:rPr>
          <w:rFonts w:ascii="Arial" w:hAnsi="Arial"/>
          <w:lang w:val="pt-BR"/>
        </w:rPr>
        <w:t>Selfie da nossa investidor AMADEU PEREIRA CAMPOS JUNIOR</w:t>
      </w:r>
    </w:p>
    <w:p>
      <w:pPr/>
      <w:r>
        <w:rPr>
          <w:rFonts w:ascii="Arial" w:hAnsi="Arial"/>
          <w:lang w:val="pt-BR"/>
        </w:rPr>
        <w:t>Hoje compartilhamos a selfie do nosso investidor **AMADEU PEREIRA CAMPOS JUNIOR**,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AMADEU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10:55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Joas Fernandes</w:t>
      </w:r>
    </w:p>
    <w:p>
      <w:pPr>
        <w:spacing w:after="0"/>
      </w:pPr>
      <w:r>
        <w:rPr>
          <w:rFonts w:ascii="Arial" w:hAnsi="Arial"/>
          <w:lang w:val="pt-BR"/>
        </w:rPr>
        <w:t>Selfie da nossa investidor Joas Fernandes</w:t>
      </w:r>
    </w:p>
    <w:p>
      <w:pPr/>
      <w:r>
        <w:rPr>
          <w:rFonts w:ascii="Arial" w:hAnsi="Arial"/>
          <w:lang w:val="pt-BR"/>
        </w:rPr>
        <w:t>Hoje compartilhamos a selfie do nosso investidor **Joas Fernandes**,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Joas Fernandes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24/09/2026 às 08:27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IRIS F MARTINS</w:t>
      </w:r>
    </w:p>
    <w:p>
      <w:pPr>
        <w:spacing w:after="0"/>
      </w:pPr>
      <w:r>
        <w:rPr>
          <w:rFonts w:ascii="Arial" w:hAnsi="Arial"/>
          <w:lang w:val="pt-BR"/>
        </w:rPr>
        <w:t>Selfie da nossa investidor IRIS F MARTINS</w:t>
      </w:r>
    </w:p>
    <w:p>
      <w:pPr/>
      <w:r>
        <w:rPr>
          <w:rFonts w:ascii="Arial" w:hAnsi="Arial"/>
          <w:lang w:val="pt-BR"/>
        </w:rPr>
        <w:t>Hoje compartilhamos a selfie do nosso investidor **IRIS F MARTINS**,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IRIS F MARTINS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23:24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Felipe</w:t>
      </w:r>
    </w:p>
    <w:p>
      <w:pPr>
        <w:spacing w:after="0"/>
      </w:pPr>
      <w:r>
        <w:rPr>
          <w:rFonts w:ascii="Arial" w:hAnsi="Arial"/>
          <w:lang w:val="pt-BR"/>
        </w:rPr>
        <w:t>Felipe</w:t>
      </w:r>
    </w:p>
    <w:p>
      <w:pPr>
        <w:spacing w:after="0"/>
      </w:pPr>
      <w:r>
        <w:rPr>
          <w:rFonts w:ascii="Arial" w:hAnsi="Arial"/>
          <w:lang w:val="pt-BR"/>
        </w:rPr>
        <w:t>Selfie da nossa investidor Felipe</w:t>
      </w:r>
    </w:p>
    <w:p>
      <w:pPr>
        <w:spacing w:after="0"/>
      </w:pPr>
      <w:r>
        <w:rPr>
          <w:rFonts w:ascii="Arial" w:hAnsi="Arial"/>
          <w:lang w:val="pt-BR"/>
        </w:rPr>
        <w:t>## Selfie do nosso investidor Felipe</w:t>
      </w:r>
    </w:p>
    <w:p>
      <w:pPr/>
      <w:r>
        <w:rPr>
          <w:rFonts w:ascii="Arial" w:hAnsi="Arial"/>
          <w:lang w:val="pt-BR"/>
        </w:rPr>
        <w:t>Hoje compartilhamos a selfie do nosso investidor **Felipe**,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Felipe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23:17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ABEDIEL FERRAZ DE ALMEIDA</w:t>
      </w:r>
    </w:p>
    <w:p>
      <w:pPr>
        <w:spacing w:after="0"/>
      </w:pPr>
      <w:r>
        <w:rPr>
          <w:rFonts w:ascii="Arial" w:hAnsi="Arial"/>
          <w:b/>
          <w:lang w:val="pt-BR"/>
        </w:rPr>
        <w:t>ABEDIEL FERRAZ DE ALMEIDA</w:t>
      </w:r>
    </w:p>
    <w:p>
      <w:pPr>
        <w:spacing w:after="0"/>
      </w:pPr>
      <w:r>
        <w:rPr>
          <w:rFonts w:ascii="Arial" w:hAnsi="Arial"/>
          <w:lang w:val="pt-BR"/>
        </w:rPr>
        <w:t>Selfie da nossa investidor ABEDIEL FERRAZ DE ALMEIDA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ABEDIEL FERRAZ DE ALMEIDA</w:t>
      </w:r>
    </w:p>
    <w:p>
      <w:pPr/>
      <w:r>
        <w:rPr>
          <w:rFonts w:ascii="Arial" w:hAnsi="Arial"/>
          <w:lang w:val="pt-BR"/>
        </w:rPr>
        <w:t>Hoje compartilhamos a selfie do nosso investidor **ABEDIEL FERRAZ DE ALMEIDA**,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ABEDIEL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22:41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Willy Pereira França</w:t>
      </w:r>
    </w:p>
    <w:p>
      <w:pPr>
        <w:spacing w:after="0"/>
      </w:pPr>
      <w:r>
        <w:rPr>
          <w:rFonts w:ascii="Arial" w:hAnsi="Arial"/>
          <w:lang w:val="pt-BR"/>
        </w:rPr>
        <w:t>Willy Pereira França</w:t>
      </w:r>
    </w:p>
    <w:p>
      <w:pPr>
        <w:spacing w:after="0"/>
      </w:pPr>
      <w:r>
        <w:rPr>
          <w:rFonts w:ascii="Arial" w:hAnsi="Arial"/>
          <w:lang w:val="pt-BR"/>
        </w:rPr>
        <w:t>Selfie da nossa investidor Willy Pereira França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Willy Pereira França</w:t>
      </w:r>
    </w:p>
    <w:p>
      <w:pPr/>
      <w:r>
        <w:rPr>
          <w:rFonts w:ascii="Arial" w:hAnsi="Arial"/>
          <w:lang w:val="pt-BR"/>
        </w:rPr>
        <w:t>Hoje compartilhamos a selfie do nosso investidor **Willy Pereira França**,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Willy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22:36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Lúcia Silva Sousa</w:t>
      </w:r>
    </w:p>
    <w:p>
      <w:pPr>
        <w:spacing w:after="0"/>
      </w:pPr>
      <w:r>
        <w:rPr>
          <w:rFonts w:ascii="Arial" w:hAnsi="Arial"/>
          <w:lang w:val="pt-BR"/>
        </w:rPr>
        <w:t>Maria Lúcia Silva Sousa</w:t>
      </w:r>
    </w:p>
    <w:p>
      <w:pPr>
        <w:spacing w:after="0"/>
      </w:pPr>
      <w:r>
        <w:rPr>
          <w:rFonts w:ascii="Arial" w:hAnsi="Arial"/>
          <w:lang w:val="pt-BR"/>
        </w:rPr>
        <w:t>Selfie da nossa investidor Maria Lúcia Silva Sousa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Maria Lúcia Silva Sousa</w:t>
      </w:r>
    </w:p>
    <w:p>
      <w:pPr/>
      <w:r>
        <w:rPr>
          <w:rFonts w:ascii="Arial" w:hAnsi="Arial"/>
          <w:lang w:val="pt-BR"/>
        </w:rPr>
        <w:t>Hoje compartilhamos a selfie do nosso investidor **Maria Lúcia Silva Sousa**,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Maria 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20:53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Dina Fabrícia pontes</w:t>
      </w:r>
    </w:p>
    <w:p>
      <w:pPr>
        <w:spacing w:after="0"/>
      </w:pPr>
      <w:r>
        <w:rPr>
          <w:rFonts w:ascii="Arial" w:hAnsi="Arial"/>
          <w:lang w:val="pt-BR"/>
        </w:rPr>
        <w:t>Dina Fabrícia pontes</w:t>
      </w:r>
    </w:p>
    <w:p>
      <w:pPr>
        <w:spacing w:after="0"/>
      </w:pPr>
      <w:r>
        <w:rPr>
          <w:rFonts w:ascii="Arial" w:hAnsi="Arial"/>
          <w:lang w:val="pt-BR"/>
        </w:rPr>
        <w:t>Selfie da nossa investidor Dina Fabrícia pontes</w:t>
      </w:r>
    </w:p>
    <w:p>
      <w:pPr>
        <w:spacing w:after="0"/>
      </w:pPr>
      <w:r>
        <w:rPr>
          <w:rFonts w:ascii="Arial" w:hAnsi="Arial"/>
          <w:lang w:val="pt-BR"/>
        </w:rPr>
        <w:t>## Selfie do nosso investidor Dina Fabrícia pontes</w:t>
      </w:r>
    </w:p>
    <w:p>
      <w:pPr/>
      <w:r>
        <w:rPr>
          <w:rFonts w:ascii="Arial" w:hAnsi="Arial"/>
          <w:lang w:val="pt-BR"/>
        </w:rPr>
        <w:t>Hoje compartilhamos a selfie do nosso investidor **Dina Fabrícia pontes**,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Dina 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20:24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Sueni Barbosa da Silva</w:t>
      </w:r>
    </w:p>
    <w:p>
      <w:pPr>
        <w:spacing w:after="0"/>
      </w:pPr>
      <w:r>
        <w:rPr>
          <w:rFonts w:ascii="Arial" w:hAnsi="Arial"/>
          <w:lang w:val="pt-BR"/>
        </w:rPr>
        <w:t>Sueni Barbosa da Silva</w:t>
      </w:r>
    </w:p>
    <w:p>
      <w:pPr>
        <w:spacing w:after="0"/>
      </w:pPr>
      <w:r>
        <w:rPr>
          <w:rFonts w:ascii="Arial" w:hAnsi="Arial"/>
          <w:lang w:val="pt-BR"/>
        </w:rPr>
        <w:t>Selfie da nossa investidor Sueni Barbosa da Silva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Sueni Barbosa da Silva</w:t>
      </w:r>
    </w:p>
    <w:p>
      <w:pPr/>
      <w:r>
        <w:rPr>
          <w:rFonts w:ascii="Arial" w:hAnsi="Arial"/>
          <w:lang w:val="pt-BR"/>
        </w:rPr>
        <w:t>Hoje compartilhamos a selfie do nosso investidor **Sueni Barbosa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Sueni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18:52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 CAROLINA MATOS PRINA</w:t>
      </w:r>
    </w:p>
    <w:p>
      <w:pPr>
        <w:spacing w:after="0"/>
      </w:pPr>
      <w:r>
        <w:rPr>
          <w:rFonts w:ascii="Arial" w:hAnsi="Arial"/>
          <w:b/>
          <w:lang w:val="pt-BR"/>
        </w:rPr>
        <w:t>CAROLINA MATOS PRINA</w:t>
      </w:r>
    </w:p>
    <w:p>
      <w:pPr>
        <w:spacing w:after="0"/>
      </w:pPr>
      <w:r>
        <w:rPr>
          <w:rFonts w:ascii="Arial" w:hAnsi="Arial"/>
          <w:lang w:val="pt-BR"/>
        </w:rPr>
        <w:t>Selfie da nossa investidor CAROLINA MATOS PRINA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CAROLINA MATOS PRINA</w:t>
      </w:r>
    </w:p>
    <w:p>
      <w:pPr/>
      <w:r>
        <w:rPr>
          <w:rFonts w:ascii="Arial" w:hAnsi="Arial"/>
          <w:lang w:val="pt-BR"/>
        </w:rPr>
        <w:t>Hoje compartilhamos a selfie do nosso investidor **CAROLINA MATOS PRINA**,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CAROLINA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18:47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do nosso investidor Darci Babben</w:t>
      </w:r>
    </w:p>
    <w:p>
      <w:pPr>
        <w:spacing w:after="0"/>
      </w:pPr>
      <w:r>
        <w:rPr>
          <w:rFonts w:ascii="Arial" w:hAnsi="Arial"/>
          <w:lang w:val="pt-BR"/>
        </w:rPr>
        <w:t>Darci Babben</w:t>
      </w:r>
    </w:p>
    <w:p>
      <w:pPr>
        <w:spacing w:after="0"/>
      </w:pPr>
      <w:r>
        <w:rPr>
          <w:rFonts w:ascii="Arial" w:hAnsi="Arial"/>
          <w:lang w:val="pt-BR"/>
        </w:rPr>
        <w:t>Selfie do nosso investidor Darci Babben</w:t>
      </w:r>
    </w:p>
    <w:p>
      <w:pPr>
        <w:spacing w:after="0"/>
      </w:pPr>
      <w:r>
        <w:rPr>
          <w:rFonts w:ascii="Arial" w:hAnsi="Arial"/>
          <w:lang w:val="pt-BR"/>
        </w:rPr>
        <w:t>## Selfie do nosso investidor Darci Babben</w:t>
      </w:r>
    </w:p>
    <w:p>
      <w:pPr/>
      <w:r>
        <w:rPr>
          <w:rFonts w:ascii="Arial" w:hAnsi="Arial"/>
          <w:lang w:val="pt-BR"/>
        </w:rPr>
        <w:t>Hoje compartilhamos a selfie do nosso investidor **Darci Babben**,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Darci Babben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18:46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do nosso investidor Isaque Cardoso da Silva</w:t>
      </w:r>
    </w:p>
    <w:p>
      <w:pPr>
        <w:spacing w:after="0"/>
      </w:pPr>
      <w:r>
        <w:rPr>
          <w:rFonts w:ascii="Arial" w:hAnsi="Arial"/>
          <w:lang w:val="pt-BR"/>
        </w:rPr>
        <w:t>Isaque Cardoso da Silva</w:t>
      </w:r>
    </w:p>
    <w:p>
      <w:pPr>
        <w:spacing w:after="0"/>
      </w:pPr>
      <w:r>
        <w:rPr>
          <w:rFonts w:ascii="Arial" w:hAnsi="Arial"/>
          <w:lang w:val="pt-BR"/>
        </w:rPr>
        <w:t>Selfie do nosso investidor Isaque Cardoso da Silva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Isaque Cardoso da Silva</w:t>
      </w:r>
    </w:p>
    <w:p>
      <w:pPr/>
      <w:r>
        <w:rPr>
          <w:rFonts w:ascii="Arial" w:hAnsi="Arial"/>
          <w:lang w:val="pt-BR"/>
        </w:rPr>
        <w:t>Hoje compartilhamos a selfie do nosso investidor **Isaque Cardoso da Silva**,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Isaque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18:44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investidora Jacksandra P Pontes</w:t>
      </w:r>
    </w:p>
    <w:p>
      <w:pPr>
        <w:spacing w:after="0"/>
      </w:pPr>
      <w:r>
        <w:rPr>
          <w:rFonts w:ascii="Arial" w:hAnsi="Arial"/>
          <w:lang w:val="pt-BR"/>
        </w:rPr>
        <w:t>Jacksandra P Pontes</w:t>
      </w:r>
    </w:p>
    <w:p>
      <w:pPr>
        <w:spacing w:after="0"/>
      </w:pPr>
      <w:r>
        <w:rPr>
          <w:rFonts w:ascii="Arial" w:hAnsi="Arial"/>
          <w:lang w:val="pt-BR"/>
        </w:rPr>
        <w:t>Selfie da nossa investidora Jacksandra P Pontes</w:t>
      </w:r>
    </w:p>
    <w:p>
      <w:pPr>
        <w:spacing w:after="0"/>
      </w:pPr>
      <w:r>
        <w:rPr>
          <w:rFonts w:ascii="Arial" w:hAnsi="Arial"/>
          <w:lang w:val="pt-BR"/>
        </w:rPr>
        <w:t>## Selfie do nosso investidor Jacksandra P Pontes</w:t>
      </w:r>
    </w:p>
    <w:p>
      <w:pPr/>
      <w:r>
        <w:rPr>
          <w:rFonts w:ascii="Arial" w:hAnsi="Arial"/>
          <w:lang w:val="pt-BR"/>
        </w:rPr>
        <w:t>Hoje compartilhamos a selfie do nosso investidor **Jacksandra P Pontes**,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Jacksandra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18:32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da nossa investidora Pérola Pazanatto</w:t>
      </w:r>
    </w:p>
    <w:p>
      <w:pPr>
        <w:spacing w:after="0"/>
      </w:pPr>
      <w:r>
        <w:rPr>
          <w:rFonts w:ascii="Arial" w:hAnsi="Arial"/>
          <w:lang w:val="pt-BR"/>
        </w:rPr>
        <w:t>## Selfie da nossa investidora Pérola Pazanatto</w:t>
      </w:r>
    </w:p>
    <w:p>
      <w:pPr/>
      <w:r>
        <w:rPr>
          <w:rFonts w:ascii="Arial" w:hAnsi="Arial"/>
          <w:lang w:val="pt-BR"/>
        </w:rPr>
        <w:t>Hoje compartilhamos a selfie do nosso investidor **Pérola Pazanatto**,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Pérola Pazanatto 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18:29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do nosso investidor Romildo Júlio Teixeira Alves</w:t>
      </w:r>
    </w:p>
    <w:p>
      <w:pPr>
        <w:spacing w:after="0"/>
      </w:pPr>
      <w:r>
        <w:rPr>
          <w:rFonts w:ascii="Arial" w:hAnsi="Arial"/>
          <w:lang w:val="pt-BR"/>
        </w:rPr>
        <w:t>## Selfie do nosso investidor Romildo Júlio Teixeira Alves</w:t>
      </w:r>
    </w:p>
    <w:p>
      <w:pPr/>
      <w:r>
        <w:rPr>
          <w:rFonts w:ascii="Arial" w:hAnsi="Arial"/>
          <w:lang w:val="pt-BR"/>
        </w:rPr>
        <w:t>Hoje compartilhamos a selfie do nosso investidor **Romildo Júlio Teixeira Alves**,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Romildo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23/09/2026 às 16:28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Selfie do nosso investidor Paulo Geraldo Garcia</w:t>
      </w:r>
    </w:p>
    <w:p>
      <w:pPr>
        <w:spacing w:after="0"/>
      </w:pPr>
      <w:r>
        <w:rPr>
          <w:rFonts w:ascii="Arial" w:hAnsi="Arial"/>
          <w:lang w:val="pt-BR"/>
        </w:rPr>
        <w:t>Paulo Geraldo Garcia</w:t>
      </w:r>
    </w:p>
    <w:p>
      <w:pPr>
        <w:spacing w:after="0"/>
      </w:pPr>
      <w:r>
        <w:rPr>
          <w:rFonts w:ascii="Arial" w:hAnsi="Arial"/>
          <w:lang w:val="pt-BR"/>
        </w:rPr>
        <w:t>## Selfie do nosso investidor Paulo Geraldo Garcia</w:t>
      </w:r>
    </w:p>
    <w:p>
      <w:pPr/>
      <w:r>
        <w:rPr>
          <w:rFonts w:ascii="Arial" w:hAnsi="Arial"/>
          <w:lang w:val="pt-BR"/>
        </w:rPr>
        <w:t>Hoje compartilhamos a selfie do nosso investidor **Paulo Geraldo Garcia**, que faz parte da comunidade **Vinícola Uvva**.</w:t>
      </w:r>
    </w:p>
    <w:p>
      <w:pPr/>
      <w:r>
        <w:rPr>
          <w:rFonts w:ascii="Arial" w:hAnsi="Arial"/>
          <w:lang w:val="pt-BR"/>
        </w:rPr>
        <w:t>É muito importante para nós acompanhar de perto a participação de cada membro e ver nossa comunidade crescendo a cada dia.</w:t>
      </w:r>
    </w:p>
    <w:p>
      <w:pPr>
        <w:spacing w:after="0"/>
      </w:pPr>
      <w:r>
        <w:rPr>
          <w:rFonts w:ascii="Arial" w:hAnsi="Arial"/>
          <w:lang w:val="pt-BR"/>
        </w:rPr>
        <w:t>Agradecemos ao Paulo pela confiança e por fazer parte dessa jornada conosco.</w:t>
      </w:r>
    </w:p>
    <w:p>
      <w:pPr>
        <w:spacing w:after="0"/>
      </w:pPr>
      <w:r>
        <w:rPr>
          <w:rFonts w:ascii="Arial" w:hAnsi="Arial"/>
          <w:lang w:val="pt-BR"/>
        </w:rPr>
        <w:t>**Vinícola Uvva — 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Check-in diário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https://vinicolauvva.com/checkin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Check-in diário</w:t>
      </w:r>
    </w:p>
    <w:p>
      <w:pPr>
        <w:spacing w:after="0"/>
      </w:pPr>
      <w:r>
        <w:rPr>
          <w:rFonts w:ascii="Arial" w:hAnsi="Arial"/>
          <w:lang w:val="pt-BR"/>
        </w:rPr>
        <w:t>Check-in diário</w:t>
      </w:r>
    </w:p>
    <w:p>
      <w:pPr>
        <w:spacing w:after="0"/>
      </w:pPr>
      <w:r>
        <w:rPr>
          <w:rFonts w:ascii="Arial" w:hAnsi="Arial"/>
          <w:lang w:val="pt-BR"/>
        </w:rPr>
        <w:t>Bônus de check-in diário</w:t>
      </w:r>
    </w:p>
    <w:p>
      <w:pPr>
        <w:spacing w:after="0"/>
      </w:pPr>
      <w:r>
        <w:rPr>
          <w:rFonts w:ascii="Arial" w:hAnsi="Arial"/>
          <w:b/>
          <w:lang w:val="pt-BR"/>
        </w:rPr>
        <w:t>R$ 0,50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Saldo da conta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Receita de check-in</w:t>
      </w:r>
    </w:p>
    <w:p>
      <w:pPr>
        <w:spacing w:after="0"/>
      </w:pPr>
      <w:r>
        <w:rPr>
          <w:rFonts w:ascii="Arial" w:hAnsi="Arial"/>
          <w:lang w:val="pt-BR"/>
        </w:rPr>
        <w:t>Faça seu check-in</w:t>
      </w:r>
    </w:p>
    <w:p>
      <w:pPr>
        <w:spacing w:after="0"/>
      </w:pPr>
      <w:r>
        <w:rPr>
          <w:rFonts w:ascii="Arial" w:hAnsi="Arial"/>
          <w:lang w:val="pt-BR"/>
        </w:rPr>
        <w:t>Receba sua recompensa diária</w:t>
      </w:r>
    </w:p>
    <w:p>
      <w:pPr>
        <w:spacing w:after="0"/>
      </w:pPr>
      <w:r>
        <w:rPr>
          <w:rFonts w:ascii="Arial" w:hAnsi="Arial"/>
          <w:b/>
          <w:lang w:val="pt-BR"/>
        </w:rPr>
        <w:t>IR</w:t>
      </w:r>
    </w:p>
    <w:p>
      <w:pPr>
        <w:spacing w:after="0"/>
      </w:pPr>
      <w:r>
        <w:rPr>
          <w:rFonts w:ascii="Arial" w:hAnsi="Arial"/>
          <w:lang w:val="pt-BR"/>
        </w:rPr>
        <w:t>Regras de check-in</w:t>
      </w:r>
    </w:p>
    <w:p>
      <w:pPr>
        <w:spacing w:after="0"/>
      </w:pPr>
      <w:r>
        <w:rPr>
          <w:rFonts w:ascii="Arial" w:hAnsi="Arial"/>
          <w:lang w:val="pt-BR"/>
        </w:rPr>
        <w:t>1. Brinde diário gratuito no valor de R$ 0,50.</w:t>
      </w:r>
    </w:p>
    <w:p>
      <w:pPr>
        <w:spacing w:after="0"/>
      </w:pPr>
      <w:r>
        <w:rPr>
          <w:rFonts w:ascii="Arial" w:hAnsi="Arial"/>
          <w:lang w:val="pt-BR"/>
        </w:rPr>
        <w:t>2. Você pode fazer check-in uma vez por dia.</w:t>
      </w:r>
    </w:p>
    <w:p>
      <w:pPr>
        <w:spacing w:after="0"/>
      </w:pPr>
      <w:r>
        <w:rPr>
          <w:rFonts w:ascii="Arial" w:hAnsi="Arial"/>
          <w:lang w:val="pt-BR"/>
        </w:rPr>
        <w:t>3. Após o início de um novo dia, você pode fazer check-in novamente.</w:t>
      </w:r>
    </w:p>
    <w:p>
      <w:pPr>
        <w:spacing w:after="0"/>
      </w:pPr>
      <w:r>
        <w:rPr>
          <w:rFonts w:ascii="Arial" w:hAnsi="Arial"/>
          <w:lang w:val="pt-BR"/>
        </w:rPr>
        <w:t>Sequência atual: 0 dias · Próximo bônus: R$ 0,50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lang w:val="pt-BR"/>
        </w:rPr>
        <w:t>Recompensa recebida!</w:t>
      </w:r>
    </w:p>
    <w:p>
      <w:pPr>
        <w:spacing w:after="0"/>
      </w:pPr>
      <w:r>
        <w:rPr>
          <w:rFonts w:ascii="Arial" w:hAnsi="Arial"/>
          <w:lang w:val="pt-BR"/>
        </w:rPr>
        <w:t>+</w:t>
      </w:r>
    </w:p>
    <w:p>
      <w:pPr>
        <w:spacing w:after="0"/>
      </w:pPr>
      <w:r>
        <w:rPr>
          <w:rFonts w:ascii="Arial" w:hAnsi="Arial"/>
          <w:b/>
          <w:lang w:val="pt-BR"/>
        </w:rPr>
        <w:t>R$ 0,50</w:t>
      </w:r>
    </w:p>
    <w:p>
      <w:pPr>
        <w:spacing w:after="0"/>
      </w:pPr>
      <w:r>
        <w:rPr>
          <w:rFonts w:ascii="Arial" w:hAnsi="Arial"/>
          <w:lang w:val="pt-BR"/>
        </w:rPr>
        <w:t>foi creditado no saldo da conta.</w:t>
      </w:r>
    </w:p>
    <w:p>
      <w:pPr>
        <w:spacing w:after="0"/>
      </w:pPr>
      <w:r>
        <w:rPr>
          <w:rFonts w:ascii="Arial" w:hAnsi="Arial"/>
          <w:lang w:val="pt-BR"/>
        </w:rPr>
        <w:t>Não foi possível concluir</w:t>
      </w:r>
    </w:p>
    <w:p>
      <w:pPr>
        <w:spacing w:after="0"/>
      </w:pPr>
      <w:r>
        <w:rPr>
          <w:rFonts w:ascii="Arial" w:hAnsi="Arial"/>
          <w:lang w:val="pt-BR"/>
        </w:rPr>
        <w:t>Erro ao fazer check-in.</w:t>
      </w:r>
    </w:p>
    <w:p>
      <w:pPr>
        <w:spacing w:after="0"/>
      </w:pPr>
      <w:r>
        <w:rPr>
          <w:rFonts w:ascii="Arial" w:hAnsi="Arial"/>
          <w:lang w:val="pt-BR"/>
        </w:rPr>
        <w:t>Entendi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Faturas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https://vinicolauvva.com/registros?tab=withdrawals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Confira suas movimentações com segurança</w:t>
      </w:r>
    </w:p>
    <w:p>
      <w:pPr>
        <w:spacing w:after="0"/>
      </w:pPr>
      <w:r>
        <w:rPr>
          <w:rFonts w:ascii="Arial" w:hAnsi="Arial"/>
          <w:lang w:val="pt-BR"/>
        </w:rPr>
        <w:t>Todos</w:t>
      </w:r>
    </w:p>
    <w:p>
      <w:pPr>
        <w:spacing w:after="0"/>
      </w:pPr>
      <w:r>
        <w:rPr>
          <w:rFonts w:ascii="Arial" w:hAnsi="Arial"/>
          <w:lang w:val="pt-BR"/>
        </w:rPr>
        <w:t>Recarga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Perfil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https://vinicolauvva.com/perfil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Perfil</w:t>
      </w:r>
    </w:p>
    <w:p>
      <w:pPr>
        <w:spacing w:after="0"/>
      </w:pPr>
      <w:r>
        <w:rPr>
          <w:rFonts w:ascii="Arial" w:hAnsi="Arial"/>
          <w:lang w:val="pt-BR"/>
        </w:rPr>
        <w:t>heitor</w:t>
      </w:r>
    </w:p>
    <w:p>
      <w:pPr>
        <w:spacing w:after="0"/>
      </w:pPr>
      <w:r>
        <w:rPr>
          <w:rFonts w:ascii="Arial" w:hAnsi="Arial"/>
          <w:b/>
          <w:lang w:val="pt-BR"/>
        </w:rPr>
        <w:t>ID: 2904</w:t>
      </w:r>
    </w:p>
    <w:p>
      <w:pPr>
        <w:spacing w:after="0"/>
      </w:pPr>
      <w:r>
        <w:rPr>
          <w:rFonts w:ascii="Arial" w:hAnsi="Arial"/>
          <w:lang w:val="pt-BR"/>
        </w:rPr>
        <w:t>Recarregar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Team Management</w:t>
      </w:r>
    </w:p>
    <w:p>
      <w:pPr>
        <w:spacing w:after="0"/>
      </w:pPr>
      <w:r>
        <w:rPr>
          <w:rFonts w:ascii="Arial" w:hAnsi="Arial"/>
          <w:lang w:val="pt-BR"/>
        </w:rPr>
        <w:t>Convidar amigos</w:t>
      </w:r>
    </w:p>
    <w:p>
      <w:pPr>
        <w:spacing w:after="0"/>
      </w:pPr>
      <w:r>
        <w:rPr>
          <w:rFonts w:ascii="Arial" w:hAnsi="Arial"/>
          <w:lang w:val="pt-BR"/>
        </w:rPr>
        <w:t>Carteira recarregável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Carteira de saldo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Total de levantamentos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Ganhos de hoje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Ganhos de ontem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Renda da equipe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>0</w:t>
      </w:r>
    </w:p>
    <w:p>
      <w:pPr>
        <w:spacing w:after="0"/>
      </w:pPr>
      <w:r>
        <w:rPr>
          <w:rFonts w:ascii="Arial" w:hAnsi="Arial"/>
          <w:lang w:val="pt-BR"/>
        </w:rPr>
        <w:t>⇄</w:t>
      </w:r>
    </w:p>
    <w:p>
      <w:pPr>
        <w:spacing w:after="0"/>
      </w:pPr>
      <w:r>
        <w:rPr>
          <w:rFonts w:ascii="Arial" w:hAnsi="Arial"/>
          <w:lang w:val="pt-BR"/>
        </w:rPr>
        <w:t>Ver mais &gt;&gt;</w:t>
      </w:r>
    </w:p>
    <w:p>
      <w:pPr>
        <w:spacing w:after="0"/>
      </w:pPr>
      <w:r>
        <w:rPr>
          <w:rFonts w:ascii="Arial" w:hAnsi="Arial"/>
          <w:lang w:val="pt-BR"/>
        </w:rPr>
        <w:t>Servir</w:t>
      </w:r>
    </w:p>
    <w:p>
      <w:pPr>
        <w:spacing w:after="0"/>
      </w:pPr>
      <w:r>
        <w:rPr>
          <w:rFonts w:ascii="Arial" w:hAnsi="Arial"/>
          <w:b/>
          <w:lang w:val="pt-BR"/>
        </w:rPr>
        <w:t>SVIP</w:t>
      </w:r>
    </w:p>
    <w:p>
      <w:pPr>
        <w:spacing w:after="0"/>
      </w:pPr>
      <w:r>
        <w:rPr>
          <w:rFonts w:ascii="Arial" w:hAnsi="Arial"/>
          <w:lang w:val="pt-BR"/>
        </w:rPr>
        <w:t>O meu produto</w:t>
      </w:r>
    </w:p>
    <w:p>
      <w:pPr>
        <w:spacing w:after="0"/>
      </w:pPr>
      <w:r>
        <w:rPr>
          <w:rFonts w:ascii="Arial" w:hAnsi="Arial"/>
          <w:lang w:val="pt-BR"/>
        </w:rPr>
        <w:t>Baú do tesouro</w:t>
      </w:r>
    </w:p>
    <w:p>
      <w:pPr>
        <w:spacing w:after="0"/>
      </w:pPr>
      <w:r>
        <w:rPr>
          <w:rFonts w:ascii="Arial" w:hAnsi="Arial"/>
          <w:lang w:val="pt-BR"/>
        </w:rPr>
        <w:t>Histórico de detalhes</w:t>
      </w:r>
    </w:p>
    <w:p>
      <w:pPr>
        <w:spacing w:after="0"/>
      </w:pPr>
      <w:r>
        <w:rPr>
          <w:rFonts w:ascii="Arial" w:hAnsi="Arial"/>
          <w:lang w:val="pt-BR"/>
        </w:rPr>
        <w:t>Resgate de código</w:t>
      </w:r>
    </w:p>
    <w:p>
      <w:pPr>
        <w:spacing w:after="0"/>
      </w:pPr>
      <w:r>
        <w:rPr>
          <w:rFonts w:ascii="Arial" w:hAnsi="Arial"/>
          <w:lang w:val="pt-BR"/>
        </w:rPr>
        <w:t>Conta bancária</w:t>
      </w:r>
    </w:p>
    <w:p>
      <w:pPr>
        <w:spacing w:after="0"/>
      </w:pPr>
      <w:r>
        <w:rPr>
          <w:rFonts w:ascii="Arial" w:hAnsi="Arial"/>
          <w:lang w:val="pt-BR"/>
        </w:rPr>
        <w:t>Programa VIP</w:t>
      </w:r>
    </w:p>
    <w:p>
      <w:pPr>
        <w:spacing w:after="0"/>
      </w:pPr>
      <w:r>
        <w:rPr>
          <w:rFonts w:ascii="Arial" w:hAnsi="Arial"/>
          <w:lang w:val="pt-BR"/>
        </w:rPr>
        <w:t>Salário semanal</w:t>
      </w:r>
    </w:p>
    <w:p>
      <w:pPr>
        <w:spacing w:after="0"/>
      </w:pPr>
      <w:r>
        <w:rPr>
          <w:rFonts w:ascii="Arial" w:hAnsi="Arial"/>
          <w:lang w:val="pt-BR"/>
        </w:rPr>
        <w:t>Salário mensal</w:t>
      </w:r>
    </w:p>
    <w:p>
      <w:pPr>
        <w:spacing w:after="0"/>
      </w:pPr>
      <w:r>
        <w:rPr>
          <w:rFonts w:ascii="Arial" w:hAnsi="Arial"/>
          <w:lang w:val="pt-BR"/>
        </w:rPr>
        <w:t>Suporte</w:t>
      </w:r>
    </w:p>
    <w:p>
      <w:pPr>
        <w:spacing w:after="0"/>
      </w:pPr>
      <w:r>
        <w:rPr>
          <w:rFonts w:ascii="Arial" w:hAnsi="Arial"/>
          <w:lang w:val="pt-BR"/>
        </w:rPr>
        <w:t>Baixar App</w:t>
      </w:r>
    </w:p>
    <w:p>
      <w:pPr>
        <w:spacing w:after="0"/>
      </w:pPr>
      <w:r>
        <w:rPr>
          <w:rFonts w:ascii="Arial" w:hAnsi="Arial"/>
          <w:lang w:val="pt-BR"/>
        </w:rPr>
        <w:t>Cartão SVIP</w:t>
      </w:r>
    </w:p>
    <w:p>
      <w:pPr>
        <w:spacing w:after="0"/>
      </w:pPr>
      <w:r>
        <w:rPr>
          <w:rFonts w:ascii="Arial" w:hAnsi="Arial"/>
          <w:lang w:val="pt-BR"/>
        </w:rPr>
        <w:t>Ativação única: R$ 250,00</w:t>
      </w:r>
    </w:p>
    <w:p>
      <w:pPr>
        <w:spacing w:after="0"/>
      </w:pPr>
      <w:r>
        <w:rPr>
          <w:rFonts w:ascii="Arial" w:hAnsi="Arial"/>
          <w:b/>
          <w:lang w:val="pt-BR"/>
        </w:rPr>
        <w:t>INATIVO</w:t>
      </w:r>
    </w:p>
    <w:p>
      <w:pPr/>
      <w:r>
        <w:rPr>
          <w:rFonts w:ascii="Arial" w:hAnsi="Arial"/>
          <w:lang w:val="pt-BR"/>
        </w:rPr>
        <w:t>Ao ativar o cartão SVIP, o usuário passa a ter benefícios exclusivos dentro da plataforma Vinícola Uvva.</w:t>
      </w:r>
    </w:p>
    <w:p>
      <w:pPr>
        <w:spacing w:after="0"/>
      </w:pPr>
      <w:r>
        <w:rPr>
          <w:rFonts w:ascii="Arial" w:hAnsi="Arial"/>
          <w:lang w:val="pt-BR"/>
        </w:rPr>
        <w:t>Saque com prioridade de processamento.</w:t>
      </w:r>
    </w:p>
    <w:p>
      <w:pPr>
        <w:spacing w:after="0"/>
      </w:pPr>
      <w:r>
        <w:rPr>
          <w:rFonts w:ascii="Arial" w:hAnsi="Arial"/>
          <w:lang w:val="pt-BR"/>
        </w:rPr>
        <w:t>Limite automático de saque ampliado em 2,00x.</w:t>
      </w:r>
    </w:p>
    <w:p>
      <w:pPr>
        <w:spacing w:after="0"/>
      </w:pPr>
      <w:r>
        <w:rPr>
          <w:rFonts w:ascii="Arial" w:hAnsi="Arial"/>
          <w:lang w:val="pt-BR"/>
        </w:rPr>
        <w:t>Taxa de saque com 50,00% de desconto sobre a taxa normal.</w:t>
      </w:r>
    </w:p>
    <w:p>
      <w:pPr>
        <w:spacing w:after="0"/>
      </w:pPr>
      <w:r>
        <w:rPr>
          <w:rFonts w:ascii="Arial" w:hAnsi="Arial"/>
          <w:lang w:val="pt-BR"/>
        </w:rPr>
        <w:t>Suporte prioritário e atendimento mais rápido.</w:t>
      </w:r>
    </w:p>
    <w:p>
      <w:pPr>
        <w:spacing w:after="0"/>
      </w:pPr>
      <w:r>
        <w:rPr>
          <w:rFonts w:ascii="Arial" w:hAnsi="Arial"/>
          <w:lang w:val="pt-BR"/>
        </w:rPr>
        <w:t>Rendimento próprio com bônus extra de 3,00% sobre a taxa padrão.</w:t>
      </w:r>
    </w:p>
    <w:p>
      <w:pPr/>
      <w:r>
        <w:rPr>
          <w:rFonts w:ascii="Arial" w:hAnsi="Arial"/>
          <w:lang w:val="pt-BR"/>
        </w:rPr>
        <w:t>Ganhos sobre os rendimentos dos planos dos indicados: Nível B 7,00%, Nível C 2,00% e Nível D 1,00%.</w:t>
      </w:r>
    </w:p>
    <w:p>
      <w:pPr>
        <w:spacing w:after="0"/>
      </w:pPr>
      <w:r>
        <w:rPr>
          <w:rFonts w:ascii="Arial" w:hAnsi="Arial"/>
          <w:lang w:val="pt-BR"/>
        </w:rPr>
        <w:t>Ativar Cartão SVIP</w:t>
      </w:r>
    </w:p>
    <w:p>
      <w:pPr>
        <w:spacing w:after="0"/>
      </w:pPr>
      <w:r>
        <w:rPr>
          <w:rFonts w:ascii="Arial" w:hAnsi="Arial"/>
          <w:lang w:val="pt-BR"/>
        </w:rPr>
        <w:t>Ao ativar, o valor será descontado do seu saldo principal.</w:t>
      </w:r>
    </w:p>
    <w:p>
      <w:pPr>
        <w:spacing w:after="0"/>
      </w:pPr>
      <w:r>
        <w:rPr>
          <w:rFonts w:ascii="Arial" w:hAnsi="Arial"/>
          <w:lang w:val="pt-BR"/>
        </w:rPr>
        <w:t>Sair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lang w:val="pt-BR"/>
        </w:rPr>
        <w:t>Instalar Vinícola Uvva</w:t>
      </w:r>
    </w:p>
    <w:p>
      <w:pPr>
        <w:spacing w:after="0"/>
      </w:pPr>
      <w:r>
        <w:rPr>
          <w:rFonts w:ascii="Arial" w:hAnsi="Arial"/>
          <w:lang w:val="pt-BR"/>
        </w:rPr>
        <w:t>Instale o aplicativo Vinícola Uvva na tela inicial.</w:t>
      </w:r>
    </w:p>
    <w:p>
      <w:pPr>
        <w:spacing w:after="0"/>
      </w:pPr>
      <w:r>
        <w:rPr>
          <w:rFonts w:ascii="Arial" w:hAnsi="Arial"/>
          <w:lang w:val="pt-BR"/>
        </w:rPr>
        <w:t>Entendi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https://vinicolauvva.com/convite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Produtos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https://vinicolauvva.com/produtos?serie=serie_extra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[Série Vinho]</w:t>
      </w:r>
    </w:p>
    <w:p>
      <w:pPr>
        <w:spacing w:after="0"/>
      </w:pPr>
      <w:r>
        <w:rPr>
          <w:rFonts w:ascii="Arial" w:hAnsi="Arial"/>
          <w:lang w:val="pt-BR"/>
        </w:rPr>
        <w:t>[Série Taças]</w:t>
      </w:r>
    </w:p>
    <w:p>
      <w:pPr>
        <w:spacing w:after="0"/>
      </w:pPr>
      <w:r>
        <w:rPr>
          <w:rFonts w:ascii="Arial" w:hAnsi="Arial"/>
          <w:b/>
          <w:lang w:val="pt-BR"/>
        </w:rPr>
        <w:t>T1</w:t>
      </w:r>
    </w:p>
    <w:p>
      <w:pPr>
        <w:spacing w:after="0"/>
      </w:pPr>
      <w:r>
        <w:rPr>
          <w:rFonts w:ascii="Arial" w:hAnsi="Arial"/>
          <w:lang w:val="pt-BR"/>
        </w:rPr>
        <w:t>Taça T1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R$ 80,00</w:t>
      </w:r>
    </w:p>
    <w:p>
      <w:pPr>
        <w:spacing w:after="0"/>
      </w:pPr>
      <w:r>
        <w:rPr>
          <w:rFonts w:ascii="Arial" w:hAnsi="Arial"/>
          <w:lang w:val="pt-BR"/>
        </w:rPr>
        <w:t>+20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R$ 4,20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R$ 168,00</w:t>
      </w:r>
    </w:p>
    <w:p>
      <w:pPr>
        <w:spacing w:after="0"/>
      </w:pPr>
      <w:r>
        <w:rPr>
          <w:rFonts w:ascii="Arial" w:hAnsi="Arial"/>
          <w:b/>
          <w:lang w:val="pt-BR"/>
        </w:rPr>
        <w:t>T2</w:t>
      </w:r>
    </w:p>
    <w:p>
      <w:pPr>
        <w:spacing w:after="0"/>
      </w:pPr>
      <w:r>
        <w:rPr>
          <w:rFonts w:ascii="Arial" w:hAnsi="Arial"/>
          <w:lang w:val="pt-BR"/>
        </w:rPr>
        <w:t>Taça T2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R$ 220,00</w:t>
      </w:r>
    </w:p>
    <w:p>
      <w:pPr>
        <w:spacing w:after="0"/>
      </w:pPr>
      <w:r>
        <w:rPr>
          <w:rFonts w:ascii="Arial" w:hAnsi="Arial"/>
          <w:lang w:val="pt-BR"/>
        </w:rPr>
        <w:t>+40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R$ 11,60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R$ 464,00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T3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R$ 600,00</w:t>
      </w:r>
    </w:p>
    <w:p>
      <w:pPr>
        <w:spacing w:after="0"/>
      </w:pPr>
      <w:r>
        <w:rPr>
          <w:rFonts w:ascii="Arial" w:hAnsi="Arial"/>
          <w:lang w:val="pt-BR"/>
        </w:rPr>
        <w:t>+60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R$ 31,50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R$ 1.260,00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T4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R$ 1.500,00</w:t>
      </w:r>
    </w:p>
    <w:p>
      <w:pPr>
        <w:spacing w:after="0"/>
      </w:pPr>
      <w:r>
        <w:rPr>
          <w:rFonts w:ascii="Arial" w:hAnsi="Arial"/>
          <w:lang w:val="pt-BR"/>
        </w:rPr>
        <w:t>+90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R$ 79,20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R$ 3.168,00</w:t>
      </w:r>
    </w:p>
    <w:p>
      <w:pPr>
        <w:spacing w:after="0"/>
      </w:pPr>
      <w:r>
        <w:rPr>
          <w:rFonts w:ascii="Arial" w:hAnsi="Arial"/>
          <w:b/>
          <w:lang w:val="pt-BR"/>
        </w:rPr>
        <w:t>T5</w:t>
      </w:r>
    </w:p>
    <w:p>
      <w:pPr>
        <w:spacing w:after="0"/>
      </w:pPr>
      <w:r>
        <w:rPr>
          <w:rFonts w:ascii="Arial" w:hAnsi="Arial"/>
          <w:lang w:val="pt-BR"/>
        </w:rPr>
        <w:t>Taça T5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R$ 3.200,00</w:t>
      </w:r>
    </w:p>
    <w:p>
      <w:pPr>
        <w:spacing w:after="0"/>
      </w:pPr>
      <w:r>
        <w:rPr>
          <w:rFonts w:ascii="Arial" w:hAnsi="Arial"/>
          <w:lang w:val="pt-BR"/>
        </w:rPr>
        <w:t>+130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R$ 168,50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R$ 6.740,00</w:t>
      </w:r>
    </w:p>
    <w:p>
      <w:pPr>
        <w:spacing w:after="0"/>
      </w:pPr>
      <w:r>
        <w:rPr>
          <w:rFonts w:ascii="Arial" w:hAnsi="Arial"/>
          <w:b/>
          <w:lang w:val="pt-BR"/>
        </w:rPr>
        <w:t>T6</w:t>
      </w:r>
    </w:p>
    <w:p>
      <w:pPr>
        <w:spacing w:after="0"/>
      </w:pPr>
      <w:r>
        <w:rPr>
          <w:rFonts w:ascii="Arial" w:hAnsi="Arial"/>
          <w:lang w:val="pt-BR"/>
        </w:rPr>
        <w:t>Taça T6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R$ 10.000,00</w:t>
      </w:r>
    </w:p>
    <w:p>
      <w:pPr>
        <w:spacing w:after="0"/>
      </w:pPr>
      <w:r>
        <w:rPr>
          <w:rFonts w:ascii="Arial" w:hAnsi="Arial"/>
          <w:lang w:val="pt-BR"/>
        </w:rPr>
        <w:t>+320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R$ 525,00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R$ 21.000,00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Confira os dados antes de confirmar</w:t>
      </w:r>
    </w:p>
    <w:p>
      <w:pPr>
        <w:spacing w:after="0"/>
      </w:pPr>
      <w:r>
        <w:rPr>
          <w:rFonts w:ascii="Arial" w:hAnsi="Arial"/>
          <w:lang w:val="pt-BR"/>
        </w:rPr>
        <w:t>Preço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total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Validade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Cashback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Cancelar</w:t>
      </w:r>
    </w:p>
    <w:p>
      <w:pPr>
        <w:spacing w:after="0"/>
      </w:pPr>
      <w:r>
        <w:rPr>
          <w:rFonts w:ascii="Arial" w:hAnsi="Arial"/>
          <w:lang w:val="pt-BR"/>
        </w:rPr>
        <w:t>Confirmar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Envie sua opinião em vídeo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https://vinicolauvva.com/tarefa-opiniao-video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Envie sua opinião em vídeo</w:t>
      </w:r>
    </w:p>
    <w:p>
      <w:pPr>
        <w:spacing w:after="0"/>
      </w:pPr>
      <w:r>
        <w:rPr>
          <w:rFonts w:ascii="Arial" w:hAnsi="Arial"/>
          <w:lang w:val="pt-BR"/>
        </w:rPr>
        <w:t>Missão</w:t>
      </w:r>
    </w:p>
    <w:p>
      <w:pPr>
        <w:spacing w:after="0"/>
      </w:pPr>
      <w:r>
        <w:rPr>
          <w:rFonts w:ascii="Arial" w:hAnsi="Arial"/>
          <w:b/>
          <w:lang w:val="pt-BR"/>
        </w:rPr>
        <w:t>R$ 10,00</w:t>
      </w:r>
    </w:p>
    <w:p>
      <w:pPr>
        <w:spacing w:after="0"/>
      </w:pPr>
      <w:r>
        <w:rPr>
          <w:rFonts w:ascii="Arial" w:hAnsi="Arial"/>
          <w:lang w:val="pt-BR"/>
        </w:rPr>
        <w:t>Envie sua opinião em vídeo</w:t>
      </w:r>
    </w:p>
    <w:p>
      <w:pPr>
        <w:spacing w:after="0"/>
      </w:pPr>
      <w:r>
        <w:rPr>
          <w:rFonts w:ascii="Arial" w:hAnsi="Arial"/>
          <w:lang w:val="pt-BR"/>
        </w:rPr>
        <w:t>Grave sua opinião e envie o vídeo ou o link para análise.</w:t>
      </w:r>
    </w:p>
    <w:p>
      <w:pPr>
        <w:spacing w:after="0"/>
      </w:pPr>
      <w:r>
        <w:rPr>
          <w:rFonts w:ascii="Arial" w:hAnsi="Arial"/>
          <w:lang w:val="pt-BR"/>
        </w:rPr>
        <w:t>Missão única</w:t>
      </w:r>
    </w:p>
    <w:p>
      <w:pPr>
        <w:spacing w:after="0"/>
      </w:pPr>
      <w:r>
        <w:rPr>
          <w:rFonts w:ascii="Arial" w:hAnsi="Arial"/>
          <w:lang w:val="pt-BR"/>
        </w:rPr>
        <w:t>Como funciona</w:t>
      </w:r>
    </w:p>
    <w:p>
      <w:pPr>
        <w:spacing w:after="0"/>
      </w:pPr>
      <w:r>
        <w:rPr>
          <w:rFonts w:ascii="Arial" w:hAnsi="Arial"/>
          <w:lang w:val="pt-BR"/>
        </w:rPr>
        <w:t>1. Grave um vídeo curto com sua opinião sobre a plataforma.</w:t>
      </w:r>
    </w:p>
    <w:p>
      <w:pPr>
        <w:spacing w:after="0"/>
      </w:pPr>
      <w:r>
        <w:rPr>
          <w:rFonts w:ascii="Arial" w:hAnsi="Arial"/>
          <w:lang w:val="pt-BR"/>
        </w:rPr>
        <w:t>2. Você pode anexar um MP4/MOV ou informar um link do vídeo.</w:t>
      </w:r>
    </w:p>
    <w:p>
      <w:pPr>
        <w:spacing w:after="0"/>
      </w:pPr>
      <w:r>
        <w:rPr>
          <w:rFonts w:ascii="Arial" w:hAnsi="Arial"/>
          <w:lang w:val="pt-BR"/>
        </w:rPr>
        <w:t>3. Não inclua senhas, documentos ou dados bancários no vídeo.</w:t>
      </w:r>
    </w:p>
    <w:p>
      <w:pPr>
        <w:spacing w:after="0"/>
      </w:pPr>
      <w:r>
        <w:rPr>
          <w:rFonts w:ascii="Arial" w:hAnsi="Arial"/>
          <w:lang w:val="pt-BR"/>
        </w:rPr>
        <w:t>4. Aguarde a análise do administrador.</w:t>
      </w:r>
    </w:p>
    <w:p>
      <w:pPr>
        <w:spacing w:after="0"/>
      </w:pPr>
      <w:r>
        <w:rPr>
          <w:rFonts w:ascii="Arial" w:hAnsi="Arial"/>
          <w:lang w:val="pt-BR"/>
        </w:rPr>
        <w:t>Enviar para concluir a missão</w:t>
      </w:r>
    </w:p>
    <w:p>
      <w:pPr>
        <w:spacing w:after="0"/>
      </w:pPr>
      <w:r>
        <w:rPr>
          <w:rFonts w:ascii="Arial" w:hAnsi="Arial"/>
          <w:lang w:val="pt-BR"/>
        </w:rPr>
        <w:t>Conte o que você fez</w:t>
      </w:r>
    </w:p>
    <w:p>
      <w:pPr>
        <w:spacing w:after="0"/>
      </w:pPr>
      <w:r>
        <w:rPr>
          <w:rFonts w:ascii="Arial" w:hAnsi="Arial"/>
          <w:lang w:val="pt-BR"/>
        </w:rPr>
        <w:t>Link do comprovante ou vídeo</w:t>
      </w:r>
    </w:p>
    <w:p>
      <w:pPr>
        <w:spacing w:after="0"/>
      </w:pPr>
      <w:r>
        <w:rPr>
          <w:rFonts w:ascii="Arial" w:hAnsi="Arial"/>
          <w:lang w:val="pt-BR"/>
        </w:rPr>
        <w:t>Opcional se você anexar um arquivo.</w:t>
      </w:r>
    </w:p>
    <w:p>
      <w:pPr>
        <w:spacing w:after="0"/>
      </w:pPr>
      <w:r>
        <w:rPr>
          <w:rFonts w:ascii="Arial" w:hAnsi="Arial"/>
          <w:lang w:val="pt-BR"/>
        </w:rPr>
        <w:t>Anexar comprovante</w:t>
      </w:r>
    </w:p>
    <w:p>
      <w:pPr>
        <w:spacing w:after="0"/>
      </w:pPr>
      <w:r>
        <w:rPr>
          <w:rFonts w:ascii="Arial" w:hAnsi="Arial"/>
          <w:lang w:val="pt-BR"/>
        </w:rPr>
        <w:t>JPG, PNG, WEBP, MP4 ou MOV. Máximo de 30 MB. O arquivo fica armazenado em área privada.</w:t>
      </w:r>
    </w:p>
    <w:p>
      <w:pPr>
        <w:spacing w:after="0"/>
      </w:pPr>
      <w:r>
        <w:rPr>
          <w:rFonts w:ascii="Arial" w:hAnsi="Arial"/>
          <w:b/>
          <w:lang w:val="pt-BR"/>
        </w:rPr>
        <w:t>ENVIAR PARA ANÁLISE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O meu produto - Vinicola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https://vinicolauvva.com/meus-produtos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O meu produto - Vinicola Uvva</w:t>
      </w:r>
    </w:p>
    <w:p>
      <w:pPr>
        <w:spacing w:after="0"/>
      </w:pPr>
      <w:r>
        <w:rPr>
          <w:rFonts w:ascii="Arial" w:hAnsi="Arial"/>
          <w:lang w:val="pt-BR"/>
        </w:rPr>
        <w:t>‹ retornar</w:t>
      </w:r>
    </w:p>
    <w:p>
      <w:pPr>
        <w:spacing w:after="0"/>
      </w:pPr>
      <w:r>
        <w:rPr>
          <w:rFonts w:ascii="Arial" w:hAnsi="Arial"/>
          <w:lang w:val="pt-BR"/>
        </w:rPr>
        <w:t>O meu produto</w:t>
      </w:r>
    </w:p>
    <w:p>
      <w:pPr>
        <w:spacing w:after="0"/>
      </w:pPr>
      <w:r>
        <w:rPr>
          <w:rFonts w:ascii="Arial" w:hAnsi="Arial"/>
          <w:lang w:val="pt-BR"/>
        </w:rPr>
        <w:t>Histórico</w:t>
      </w:r>
    </w:p>
    <w:p>
      <w:pPr>
        <w:spacing w:after="0"/>
      </w:pPr>
      <w:r>
        <w:rPr>
          <w:rFonts w:ascii="Arial" w:hAnsi="Arial"/>
          <w:lang w:val="pt-BR"/>
        </w:rPr>
        <w:t>Ganhos de hoje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Produtos dentro do prazo de validade</w:t>
      </w:r>
    </w:p>
    <w:p>
      <w:pPr>
        <w:spacing w:after="0"/>
      </w:pPr>
      <w:r>
        <w:rPr>
          <w:rFonts w:ascii="Arial" w:hAnsi="Arial"/>
          <w:lang w:val="pt-BR"/>
        </w:rPr>
        <w:t>Produtos fora de prazo</w:t>
      </w:r>
    </w:p>
    <w:p>
      <w:pPr>
        <w:spacing w:after="0"/>
      </w:pPr>
      <w:r>
        <w:rPr>
          <w:rFonts w:ascii="Arial" w:hAnsi="Arial"/>
          <w:lang w:val="pt-BR"/>
        </w:rPr>
        <w:t>Não há produtos nesta categoria.</w:t>
      </w:r>
    </w:p>
    <w:p>
      <w:pPr>
        <w:spacing w:after="0"/>
      </w:pPr>
      <w:r>
        <w:rPr>
          <w:rFonts w:ascii="Arial" w:hAnsi="Arial"/>
          <w:lang w:val="pt-BR"/>
        </w:rPr>
        <w:t>Não há produtos nesta categoria.</w:t>
      </w:r>
    </w:p>
    <w:p>
      <w:pPr>
        <w:spacing w:after="0"/>
      </w:pPr>
      <w:r>
        <w:rPr>
          <w:rFonts w:ascii="Arial" w:hAnsi="Arial"/>
          <w:lang w:val="pt-BR"/>
        </w:rPr>
        <w:t>Histórico de rendimentos</w:t>
      </w:r>
    </w:p>
    <w:p>
      <w:pPr>
        <w:spacing w:after="0"/>
      </w:pPr>
      <w:r>
        <w:rPr>
          <w:rFonts w:ascii="Arial" w:hAnsi="Arial"/>
          <w:lang w:val="pt-BR"/>
        </w:rPr>
        <w:t>Acompanhe cada rendimento recebido dos seus planos.</w:t>
      </w:r>
    </w:p>
    <w:p>
      <w:pPr>
        <w:spacing w:after="0"/>
      </w:pPr>
      <w:r>
        <w:rPr>
          <w:rFonts w:ascii="Arial" w:hAnsi="Arial"/>
          <w:lang w:val="pt-BR"/>
        </w:rPr>
        <w:t>Mostrar</w:t>
      </w:r>
    </w:p>
    <w:p>
      <w:pPr>
        <w:spacing w:after="0"/>
      </w:pPr>
      <w:r>
        <w:rPr>
          <w:rFonts w:ascii="Arial" w:hAnsi="Arial"/>
          <w:lang w:val="pt-BR"/>
        </w:rPr>
        <w:t>5</w:t>
      </w:r>
    </w:p>
    <w:p>
      <w:pPr>
        <w:spacing w:after="0"/>
      </w:pPr>
      <w:r>
        <w:rPr>
          <w:rFonts w:ascii="Arial" w:hAnsi="Arial"/>
          <w:lang w:val="pt-BR"/>
        </w:rPr>
        <w:t>10</w:t>
      </w:r>
    </w:p>
    <w:p>
      <w:pPr>
        <w:spacing w:after="0"/>
      </w:pPr>
      <w:r>
        <w:rPr>
          <w:rFonts w:ascii="Arial" w:hAnsi="Arial"/>
          <w:lang w:val="pt-BR"/>
        </w:rPr>
        <w:t>Nenhum rendimento recebido ainda.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https://vinicolauvva.com/meu-time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Comunidade e Suporte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https://vinicolauvva.com/suporte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Comunidade e Suporte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Comunidade e suporte</w:t>
      </w:r>
    </w:p>
    <w:p>
      <w:pPr/>
      <w:r>
        <w:rPr>
          <w:rFonts w:ascii="Arial" w:hAnsi="Arial"/>
          <w:lang w:val="pt-BR"/>
        </w:rPr>
        <w:t>Os canais de suporte continuam disponíveis. O acesso aos grupos oficiais é liberado após a ativação de um plano.</w:t>
      </w:r>
    </w:p>
    <w:p>
      <w:pPr>
        <w:spacing w:after="0"/>
      </w:pPr>
      <w:r>
        <w:rPr>
          <w:rFonts w:ascii="Arial" w:hAnsi="Arial"/>
          <w:lang w:val="pt-BR"/>
        </w:rPr>
        <w:t>Canais disponíveis</w:t>
      </w:r>
    </w:p>
    <w:p>
      <w:pPr>
        <w:spacing w:after="0"/>
      </w:pPr>
      <w:r>
        <w:rPr>
          <w:rFonts w:ascii="Arial" w:hAnsi="Arial"/>
          <w:lang w:val="pt-BR"/>
        </w:rPr>
        <w:t>Grupo telegram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Grupo WhatsApp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Grupo WhatsApp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Gerente Micael</w:t>
      </w:r>
    </w:p>
    <w:p>
      <w:pPr>
        <w:spacing w:after="0"/>
      </w:pPr>
      <w:r>
        <w:rPr>
          <w:rFonts w:ascii="Arial" w:hAnsi="Arial"/>
          <w:lang w:val="pt-BR"/>
        </w:rPr>
        <w:t>Fale com um atendente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Comunidade e Suporte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https://vinicolauvva.com/suporte?grupo=bloqueado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Comunidade e Suporte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Comunidade e suporte</w:t>
      </w:r>
    </w:p>
    <w:p>
      <w:pPr/>
      <w:r>
        <w:rPr>
          <w:rFonts w:ascii="Arial" w:hAnsi="Arial"/>
          <w:lang w:val="pt-BR"/>
        </w:rPr>
        <w:t>Os canais de suporte continuam disponíveis. O acesso aos grupos oficiais é liberado após a ativação de um plano.</w:t>
      </w:r>
    </w:p>
    <w:p>
      <w:pPr>
        <w:spacing w:after="0"/>
      </w:pPr>
      <w:r>
        <w:rPr>
          <w:rFonts w:ascii="Arial" w:hAnsi="Arial"/>
          <w:lang w:val="pt-BR"/>
        </w:rPr>
        <w:t>Canais disponíveis</w:t>
      </w:r>
    </w:p>
    <w:p>
      <w:pPr/>
      <w:r>
        <w:rPr>
          <w:rFonts w:ascii="Arial" w:hAnsi="Arial"/>
          <w:lang w:val="pt-BR"/>
        </w:rPr>
        <w:t>🔒 O acesso aos grupos oficiais é liberado somente para usuários com plano ativo. Ative um plano e volte a esta área para entrar no grupo.</w:t>
      </w:r>
    </w:p>
    <w:p>
      <w:pPr>
        <w:spacing w:after="0"/>
      </w:pPr>
      <w:r>
        <w:rPr>
          <w:rFonts w:ascii="Arial" w:hAnsi="Arial"/>
          <w:lang w:val="pt-BR"/>
        </w:rPr>
        <w:t>Grupo telegram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Grupo WhatsApp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Grupo WhatsApp</w:t>
      </w:r>
    </w:p>
    <w:p>
      <w:pPr>
        <w:spacing w:after="0"/>
      </w:pPr>
      <w:r>
        <w:rPr>
          <w:rFonts w:ascii="Arial" w:hAnsi="Arial"/>
          <w:lang w:val="pt-BR"/>
        </w:rPr>
        <w:t>Disponível somente com plano ativo</w:t>
      </w:r>
    </w:p>
    <w:p>
      <w:pPr>
        <w:spacing w:after="0"/>
      </w:pPr>
      <w:r>
        <w:rPr>
          <w:rFonts w:ascii="Arial" w:hAnsi="Arial"/>
          <w:lang w:val="pt-BR"/>
        </w:rPr>
        <w:t>Gerente Micael</w:t>
      </w:r>
    </w:p>
    <w:p>
      <w:pPr>
        <w:spacing w:after="0"/>
      </w:pPr>
      <w:r>
        <w:rPr>
          <w:rFonts w:ascii="Arial" w:hAnsi="Arial"/>
          <w:lang w:val="pt-BR"/>
        </w:rPr>
        <w:t>Fale com um atendente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Conquistas VIP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https://vinicolauvva.com/noticias?categoria=conquistas_vip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Conquistas VIP · Vinícola Uvva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Central Vinícola Uvva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Acompanhe as conquistas e avanços de nível VIP dos usuários da Vinícola Uvva.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6 publicações</w:t>
      </w:r>
    </w:p>
    <w:p>
      <w:pPr>
        <w:spacing w:after="0"/>
      </w:pPr>
      <w:r>
        <w:rPr>
          <w:rFonts w:ascii="Arial" w:hAnsi="Arial"/>
          <w:lang w:val="pt-BR"/>
        </w:rPr>
        <w:t>Selfies</w:t>
      </w:r>
    </w:p>
    <w:p>
      <w:pPr>
        <w:spacing w:after="0"/>
      </w:pPr>
      <w:r>
        <w:rPr>
          <w:rFonts w:ascii="Arial" w:hAnsi="Arial"/>
          <w:lang w:val="pt-BR"/>
        </w:rPr>
        <w:t>88 publicações</w:t>
      </w:r>
    </w:p>
    <w:p>
      <w:pPr>
        <w:spacing w:after="0"/>
      </w:pPr>
      <w:r>
        <w:rPr>
          <w:rFonts w:ascii="Arial" w:hAnsi="Arial"/>
          <w:lang w:val="pt-BR"/>
        </w:rPr>
        <w:t>Depoimentos</w:t>
      </w:r>
    </w:p>
    <w:p>
      <w:pPr>
        <w:spacing w:after="0"/>
      </w:pPr>
      <w:r>
        <w:rPr>
          <w:rFonts w:ascii="Arial" w:hAnsi="Arial"/>
          <w:lang w:val="pt-BR"/>
        </w:rPr>
        <w:t>38 publicações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24 publicações</w:t>
      </w:r>
    </w:p>
    <w:p>
      <w:pPr>
        <w:spacing w:after="0"/>
      </w:pPr>
      <w:r>
        <w:rPr>
          <w:rFonts w:ascii="Arial" w:hAnsi="Arial"/>
          <w:lang w:val="pt-BR"/>
        </w:rPr>
        <w:t>26/09/2026 às 21:12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21:11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 🏆</w:t>
      </w:r>
    </w:p>
    <w:p>
      <w:pPr>
        <w:spacing w:after="0"/>
      </w:pPr>
      <w:r>
        <w:rPr>
          <w:rFonts w:ascii="Arial" w:hAnsi="Arial"/>
          <w:lang w:val="pt-BR"/>
        </w:rPr>
        <w:t>26/09/2026 às 21:09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21:07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21:05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20:59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20:59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20:58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21:11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21:11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21:10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21:10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21:10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21:09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21:07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21:06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26/09/2026 às 21:04</w:t>
      </w:r>
    </w:p>
    <w:p>
      <w:pPr>
        <w:spacing w:after="0"/>
      </w:pPr>
      <w:r>
        <w:rPr>
          <w:rFonts w:ascii="Arial" w:hAnsi="Arial"/>
          <w:b/>
          <w:lang w:val="pt-BR"/>
        </w:rPr>
        <w:t>PARABÉNS PELA SUA CONQUISTA VIP!</w:t>
      </w:r>
    </w:p>
    <w:p>
      <w:pPr>
        <w:spacing w:after="0"/>
      </w:pPr>
      <w:r>
        <w:rPr>
          <w:rFonts w:ascii="Arial" w:hAnsi="Arial"/>
          <w:lang w:val="pt-BR"/>
        </w:rPr>
        <w:t>Sua dedicação e esforço foram reconhecidos com a conquista do seu nível VIP.</w:t>
      </w:r>
    </w:p>
    <w:p>
      <w:pPr/>
      <w:r>
        <w:rPr>
          <w:rFonts w:ascii="Arial" w:hAnsi="Arial"/>
          <w:lang w:val="pt-BR"/>
        </w:rPr>
        <w:t>Continue aproveitando os benefícios e recompensas disponíveis aos membros, conforme as condições de cada nível.</w:t>
      </w:r>
    </w:p>
    <w:p>
      <w:pPr/>
      <w:r>
        <w:rPr>
          <w:rFonts w:ascii="Arial" w:hAnsi="Arial"/>
          <w:lang w:val="pt-BR"/>
        </w:rPr>
        <w:t>Continue se dedicando, conhecendo as novidades da Vinícola Uvva e, se desejar, convidando novos membros para conhecer o projeto.</w:t>
      </w:r>
    </w:p>
    <w:p>
      <w:pPr>
        <w:spacing w:after="0"/>
      </w:pPr>
      <w:r>
        <w:rPr>
          <w:rFonts w:ascii="Arial" w:hAnsi="Arial"/>
          <w:lang w:val="pt-BR"/>
        </w:rPr>
        <w:t>Parabéns pela conquista! Continue avançando e busque alcançar os próximos níveis VIP!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https://vinicolauvva.com/investimento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Minha equipe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https://vinicolauvva.com/equipe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Minha equipe</w:t>
      </w:r>
    </w:p>
    <w:p>
      <w:pPr>
        <w:spacing w:after="0"/>
      </w:pPr>
      <w:r>
        <w:rPr>
          <w:rFonts w:ascii="Arial" w:hAnsi="Arial"/>
          <w:lang w:val="pt-BR"/>
        </w:rPr>
        <w:t>retornar</w:t>
      </w:r>
    </w:p>
    <w:p>
      <w:pPr>
        <w:spacing w:after="0"/>
      </w:pPr>
      <w:r>
        <w:rPr>
          <w:rFonts w:ascii="Arial" w:hAnsi="Arial"/>
          <w:lang w:val="pt-BR"/>
        </w:rPr>
        <w:t>Minha equipe</w:t>
      </w:r>
    </w:p>
    <w:p>
      <w:pPr>
        <w:spacing w:after="0"/>
      </w:pPr>
      <w:r>
        <w:rPr>
          <w:rFonts w:ascii="Arial" w:hAnsi="Arial"/>
          <w:lang w:val="pt-BR"/>
        </w:rPr>
        <w:t>Receita total da equipe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Usuários válidos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lang w:val="pt-BR"/>
        </w:rPr>
        <w:t>Investimento acumulado da equipe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Recarga aprovada da equipe B+C+D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lang w:val="pt-BR"/>
        </w:rPr>
        <w:t>→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lang w:val="pt-BR"/>
        </w:rPr>
        <w:t>→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>→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lang w:val="pt-BR"/>
        </w:rPr>
        <w:t>Regras da Comissão</w:t>
      </w:r>
    </w:p>
    <w:p>
      <w:pPr>
        <w:spacing w:after="0"/>
      </w:pPr>
      <w:r>
        <w:rPr>
          <w:rFonts w:ascii="Arial" w:hAnsi="Arial"/>
          <w:lang w:val="pt-BR"/>
        </w:rPr>
        <w:t>B nível · 10% comissão</w:t>
      </w:r>
    </w:p>
    <w:p>
      <w:pPr>
        <w:spacing w:after="0"/>
      </w:pPr>
      <w:r>
        <w:rPr>
          <w:rFonts w:ascii="Arial" w:hAnsi="Arial"/>
          <w:lang w:val="pt-BR"/>
        </w:rPr>
        <w:t>C nível · 3% comissão</w:t>
      </w:r>
    </w:p>
    <w:p>
      <w:pPr>
        <w:spacing w:after="0"/>
      </w:pPr>
      <w:r>
        <w:rPr>
          <w:rFonts w:ascii="Arial" w:hAnsi="Arial"/>
          <w:lang w:val="pt-BR"/>
        </w:rPr>
        <w:t>D nível · 1% comissão</w:t>
      </w:r>
    </w:p>
    <w:p>
      <w:pPr>
        <w:spacing w:after="0"/>
      </w:pPr>
      <w:r>
        <w:rPr>
          <w:rFonts w:ascii="Arial" w:hAnsi="Arial"/>
          <w:lang w:val="pt-BR"/>
        </w:rPr>
        <w:t>Detalhes da comissão da equipe</w:t>
      </w:r>
    </w:p>
    <w:p>
      <w:pPr>
        <w:spacing w:after="0"/>
      </w:pPr>
      <w:r>
        <w:rPr>
          <w:rFonts w:ascii="Arial" w:hAnsi="Arial"/>
          <w:lang w:val="pt-BR"/>
        </w:rPr>
        <w:t>Comissão por nível VIP</w:t>
      </w:r>
    </w:p>
    <w:p>
      <w:pPr>
        <w:spacing w:after="0"/>
      </w:pPr>
      <w:r>
        <w:rPr>
          <w:rFonts w:ascii="Arial" w:hAnsi="Arial"/>
          <w:b/>
          <w:lang w:val="pt-BR"/>
        </w:rPr>
        <w:t>NORMAL</w:t>
      </w:r>
    </w:p>
    <w:p>
      <w:pPr>
        <w:spacing w:after="0"/>
      </w:pPr>
      <w:r>
        <w:rPr>
          <w:rFonts w:ascii="Arial" w:hAnsi="Arial"/>
          <w:lang w:val="pt-BR"/>
        </w:rPr>
        <w:t>Sua taxa atual:</w:t>
      </w:r>
    </w:p>
    <w:p>
      <w:pPr>
        <w:spacing w:after="0"/>
      </w:pPr>
      <w:r>
        <w:rPr>
          <w:rFonts w:ascii="Arial" w:hAnsi="Arial"/>
          <w:b/>
          <w:lang w:val="pt-BR"/>
        </w:rPr>
        <w:t>B 10%</w:t>
      </w:r>
    </w:p>
    <w:p>
      <w:pPr>
        <w:spacing w:after="0"/>
      </w:pPr>
      <w:r>
        <w:rPr>
          <w:rFonts w:ascii="Arial" w:hAnsi="Arial"/>
          <w:lang w:val="pt-BR"/>
        </w:rPr>
        <w:t>·</w:t>
      </w:r>
    </w:p>
    <w:p>
      <w:pPr>
        <w:spacing w:after="0"/>
      </w:pPr>
      <w:r>
        <w:rPr>
          <w:rFonts w:ascii="Arial" w:hAnsi="Arial"/>
          <w:b/>
          <w:lang w:val="pt-BR"/>
        </w:rPr>
        <w:t>C 3%</w:t>
      </w:r>
    </w:p>
    <w:p>
      <w:pPr>
        <w:spacing w:after="0"/>
      </w:pPr>
      <w:r>
        <w:rPr>
          <w:rFonts w:ascii="Arial" w:hAnsi="Arial"/>
          <w:lang w:val="pt-BR"/>
        </w:rPr>
        <w:t>·</w:t>
      </w:r>
    </w:p>
    <w:p>
      <w:pPr>
        <w:spacing w:after="0"/>
      </w:pPr>
      <w:r>
        <w:rPr>
          <w:rFonts w:ascii="Arial" w:hAnsi="Arial"/>
          <w:b/>
          <w:lang w:val="pt-BR"/>
        </w:rPr>
        <w:t>D 1%</w:t>
      </w:r>
    </w:p>
    <w:p>
      <w:pPr>
        <w:spacing w:after="0"/>
      </w:pPr>
      <w:r>
        <w:rPr>
          <w:rFonts w:ascii="Arial" w:hAnsi="Arial"/>
          <w:lang w:val="pt-BR"/>
        </w:rPr>
        <w:t>Faltam</w:t>
      </w:r>
    </w:p>
    <w:p>
      <w:pPr>
        <w:spacing w:after="0"/>
      </w:pPr>
      <w:r>
        <w:rPr>
          <w:rFonts w:ascii="Arial" w:hAnsi="Arial"/>
          <w:lang w:val="pt-BR"/>
        </w:rPr>
        <w:t>35 membros ativos</w:t>
      </w:r>
    </w:p>
    <w:p>
      <w:pPr>
        <w:spacing w:after="0"/>
      </w:pPr>
      <w:r>
        <w:rPr>
          <w:rFonts w:ascii="Arial" w:hAnsi="Arial"/>
          <w:lang w:val="pt-BR"/>
        </w:rPr>
        <w:t>para VIP 3. Ao atingir, a comissão passa para</w:t>
      </w:r>
    </w:p>
    <w:p>
      <w:pPr>
        <w:spacing w:after="0"/>
      </w:pPr>
      <w:r>
        <w:rPr>
          <w:rFonts w:ascii="Arial" w:hAnsi="Arial"/>
          <w:b/>
          <w:lang w:val="pt-BR"/>
        </w:rPr>
        <w:t>B 12% · C 4% · D 2%</w:t>
      </w:r>
    </w:p>
    <w:p>
      <w:pPr>
        <w:spacing w:after="0"/>
      </w:pPr>
      <w:r>
        <w:rPr>
          <w:rFonts w:ascii="Arial" w:hAnsi="Arial"/>
          <w:lang w:val="pt-BR"/>
        </w:rPr>
        <w:t>.</w:t>
      </w:r>
    </w:p>
    <w:p>
      <w:pPr>
        <w:spacing w:after="0"/>
      </w:pPr>
      <w:r>
        <w:rPr>
          <w:rFonts w:ascii="Arial" w:hAnsi="Arial"/>
          <w:lang w:val="pt-BR"/>
        </w:rPr>
        <w:t>Seu convite</w:t>
      </w:r>
    </w:p>
    <w:p>
      <w:pPr>
        <w:spacing w:after="0"/>
      </w:pPr>
      <w:r>
        <w:rPr>
          <w:rFonts w:ascii="Arial" w:hAnsi="Arial"/>
          <w:lang w:val="pt-BR"/>
        </w:rPr>
        <w:t>Código de convite</w:t>
      </w:r>
    </w:p>
    <w:p>
      <w:pPr>
        <w:spacing w:after="0"/>
      </w:pPr>
      <w:r>
        <w:rPr>
          <w:rFonts w:ascii="Arial" w:hAnsi="Arial"/>
          <w:lang w:val="pt-BR"/>
        </w:rPr>
        <w:t>Copiar</w:t>
      </w:r>
    </w:p>
    <w:p>
      <w:pPr>
        <w:spacing w:after="0"/>
      </w:pPr>
      <w:r>
        <w:rPr>
          <w:rFonts w:ascii="Arial" w:hAnsi="Arial"/>
          <w:lang w:val="pt-BR"/>
        </w:rPr>
        <w:t>Link de convite</w:t>
      </w:r>
    </w:p>
    <w:p>
      <w:pPr>
        <w:spacing w:after="0"/>
      </w:pPr>
      <w:r>
        <w:rPr>
          <w:rFonts w:ascii="Arial" w:hAnsi="Arial"/>
          <w:lang w:val="pt-BR"/>
        </w:rPr>
        <w:t>Copiar</w:t>
      </w:r>
    </w:p>
    <w:p>
      <w:pPr>
        <w:spacing w:after="0"/>
      </w:pPr>
      <w:r>
        <w:rPr>
          <w:rFonts w:ascii="Arial" w:hAnsi="Arial"/>
          <w:lang w:val="pt-BR"/>
        </w:rPr>
        <w:t>Aqui estão as estatísticas da sua equipe. (B+C+D)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lang w:val="pt-BR"/>
        </w:rPr>
        <w:t>Membros de hoje</w:t>
      </w:r>
    </w:p>
    <w:p>
      <w:pPr>
        <w:spacing w:after="0"/>
      </w:pPr>
      <w:r>
        <w:rPr>
          <w:rFonts w:ascii="Arial" w:hAnsi="Arial"/>
          <w:lang w:val="pt-BR"/>
        </w:rPr>
        <w:t>0 pessoas</w:t>
      </w:r>
    </w:p>
    <w:p>
      <w:pPr>
        <w:spacing w:after="0"/>
      </w:pPr>
      <w:r>
        <w:rPr>
          <w:rFonts w:ascii="Arial" w:hAnsi="Arial"/>
          <w:lang w:val="pt-BR"/>
        </w:rPr>
        <w:t>Membros de ontem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Investimento acumulado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Recarga aprovada B+C+D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Comissão acumulada</w:t>
      </w:r>
    </w:p>
    <w:p>
      <w:pPr>
        <w:spacing w:after="0"/>
      </w:pPr>
      <w:r>
        <w:rPr>
          <w:rFonts w:ascii="Arial" w:hAnsi="Arial"/>
          <w:b/>
          <w:lang w:val="pt-BR"/>
        </w:rPr>
        <w:t>B-10% (0)</w:t>
      </w:r>
    </w:p>
    <w:p>
      <w:pPr>
        <w:spacing w:after="0"/>
      </w:pPr>
      <w:r>
        <w:rPr>
          <w:rFonts w:ascii="Arial" w:hAnsi="Arial"/>
          <w:b/>
          <w:lang w:val="pt-BR"/>
        </w:rPr>
        <w:t>C-3% (0)</w:t>
      </w:r>
    </w:p>
    <w:p>
      <w:pPr>
        <w:spacing w:after="0"/>
      </w:pPr>
      <w:r>
        <w:rPr>
          <w:rFonts w:ascii="Arial" w:hAnsi="Arial"/>
          <w:b/>
          <w:lang w:val="pt-BR"/>
        </w:rPr>
        <w:t>D-1% (0)</w:t>
      </w:r>
    </w:p>
    <w:p>
      <w:pPr>
        <w:spacing w:after="0"/>
      </w:pPr>
      <w:r>
        <w:rPr>
          <w:rFonts w:ascii="Arial" w:hAnsi="Arial"/>
          <w:lang w:val="pt-BR"/>
        </w:rPr>
        <w:t>Usuários válidos</w:t>
      </w:r>
    </w:p>
    <w:p>
      <w:pPr>
        <w:spacing w:after="0"/>
      </w:pPr>
      <w:r>
        <w:rPr>
          <w:rFonts w:ascii="Arial" w:hAnsi="Arial"/>
          <w:lang w:val="pt-BR"/>
        </w:rPr>
        <w:t>Usuário inválido</w:t>
      </w:r>
    </w:p>
    <w:p>
      <w:pPr>
        <w:spacing w:after="0"/>
      </w:pPr>
      <w:r>
        <w:rPr>
          <w:rFonts w:ascii="Arial" w:hAnsi="Arial"/>
          <w:lang w:val="pt-BR"/>
        </w:rPr>
        <w:t>Conta</w:t>
      </w:r>
    </w:p>
    <w:p>
      <w:pPr>
        <w:spacing w:after="0"/>
      </w:pPr>
      <w:r>
        <w:rPr>
          <w:rFonts w:ascii="Arial" w:hAnsi="Arial"/>
          <w:lang w:val="pt-BR"/>
        </w:rPr>
        <w:t>Hierarquia</w:t>
      </w:r>
    </w:p>
    <w:p>
      <w:pPr>
        <w:spacing w:after="0"/>
      </w:pPr>
      <w:r>
        <w:rPr>
          <w:rFonts w:ascii="Arial" w:hAnsi="Arial"/>
          <w:lang w:val="pt-BR"/>
        </w:rPr>
        <w:t>Investimento</w:t>
      </w:r>
    </w:p>
    <w:p>
      <w:pPr>
        <w:spacing w:after="0"/>
      </w:pPr>
      <w:r>
        <w:rPr>
          <w:rFonts w:ascii="Arial" w:hAnsi="Arial"/>
          <w:lang w:val="pt-BR"/>
        </w:rPr>
        <w:t>Status</w:t>
      </w:r>
    </w:p>
    <w:p>
      <w:pPr>
        <w:spacing w:after="0"/>
      </w:pPr>
      <w:r>
        <w:rPr>
          <w:rFonts w:ascii="Arial" w:hAnsi="Arial"/>
          <w:lang w:val="pt-BR"/>
        </w:rPr>
        <w:t>Nenhum membro nesta categoria.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lang w:val="pt-BR"/>
        </w:rPr>
        <w:t>Link copiado com sucesso</w:t>
      </w:r>
    </w:p>
    <w:p>
      <w:pPr>
        <w:spacing w:after="0"/>
      </w:pPr>
      <w:r>
        <w:rPr>
          <w:rFonts w:ascii="Arial" w:hAnsi="Arial"/>
          <w:b/>
          <w:lang w:val="pt-BR"/>
        </w:rPr>
        <w:t>--- DADOS ESTRUTURADOS / TABELAS ---</w:t>
      </w:r>
    </w:p>
    <w:p>
      <w:pPr>
        <w:spacing w:after="0"/>
      </w:pPr>
      <w:r>
        <w:rPr>
          <w:rFonts w:ascii="Arial" w:hAnsi="Arial"/>
          <w:lang w:val="pt-BR"/>
        </w:rPr>
        <w:t>Conta | Hierarquia | Investimento | Status</w:t>
      </w:r>
    </w:p>
    <w:p>
      <w:pPr>
        <w:spacing w:after="0"/>
      </w:pPr>
      <w:r>
        <w:rPr>
          <w:rFonts w:ascii="Arial" w:hAnsi="Arial"/>
          <w:lang w:val="pt-BR"/>
        </w:rPr>
        <w:t>Nenhum membro nesta categoria.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https://vinicolauvva.com/regras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Produtos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https://vinicolauvva.com/produtos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[Série Vinho]</w:t>
      </w:r>
    </w:p>
    <w:p>
      <w:pPr>
        <w:spacing w:after="0"/>
      </w:pPr>
      <w:r>
        <w:rPr>
          <w:rFonts w:ascii="Arial" w:hAnsi="Arial"/>
          <w:lang w:val="pt-BR"/>
        </w:rPr>
        <w:t>[Série Taças]</w:t>
      </w:r>
    </w:p>
    <w:p>
      <w:pPr>
        <w:spacing w:after="0"/>
      </w:pPr>
      <w:r>
        <w:rPr>
          <w:rFonts w:ascii="Arial" w:hAnsi="Arial"/>
          <w:b/>
          <w:lang w:val="pt-BR"/>
        </w:rPr>
        <w:t>T1</w:t>
      </w:r>
    </w:p>
    <w:p>
      <w:pPr>
        <w:spacing w:after="0"/>
      </w:pPr>
      <w:r>
        <w:rPr>
          <w:rFonts w:ascii="Arial" w:hAnsi="Arial"/>
          <w:lang w:val="pt-BR"/>
        </w:rPr>
        <w:t>Taça T1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R$ 80,00</w:t>
      </w:r>
    </w:p>
    <w:p>
      <w:pPr>
        <w:spacing w:after="0"/>
      </w:pPr>
      <w:r>
        <w:rPr>
          <w:rFonts w:ascii="Arial" w:hAnsi="Arial"/>
          <w:lang w:val="pt-BR"/>
        </w:rPr>
        <w:t>+20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R$ 4,20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R$ 168,00</w:t>
      </w:r>
    </w:p>
    <w:p>
      <w:pPr>
        <w:spacing w:after="0"/>
      </w:pPr>
      <w:r>
        <w:rPr>
          <w:rFonts w:ascii="Arial" w:hAnsi="Arial"/>
          <w:b/>
          <w:lang w:val="pt-BR"/>
        </w:rPr>
        <w:t>T2</w:t>
      </w:r>
    </w:p>
    <w:p>
      <w:pPr>
        <w:spacing w:after="0"/>
      </w:pPr>
      <w:r>
        <w:rPr>
          <w:rFonts w:ascii="Arial" w:hAnsi="Arial"/>
          <w:lang w:val="pt-BR"/>
        </w:rPr>
        <w:t>Taça T2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R$ 220,00</w:t>
      </w:r>
    </w:p>
    <w:p>
      <w:pPr>
        <w:spacing w:after="0"/>
      </w:pPr>
      <w:r>
        <w:rPr>
          <w:rFonts w:ascii="Arial" w:hAnsi="Arial"/>
          <w:lang w:val="pt-BR"/>
        </w:rPr>
        <w:t>+40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R$ 11,60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R$ 464,00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T3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R$ 600,00</w:t>
      </w:r>
    </w:p>
    <w:p>
      <w:pPr>
        <w:spacing w:after="0"/>
      </w:pPr>
      <w:r>
        <w:rPr>
          <w:rFonts w:ascii="Arial" w:hAnsi="Arial"/>
          <w:lang w:val="pt-BR"/>
        </w:rPr>
        <w:t>+60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R$ 31,50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R$ 1.260,00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T4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R$ 1.500,00</w:t>
      </w:r>
    </w:p>
    <w:p>
      <w:pPr>
        <w:spacing w:after="0"/>
      </w:pPr>
      <w:r>
        <w:rPr>
          <w:rFonts w:ascii="Arial" w:hAnsi="Arial"/>
          <w:lang w:val="pt-BR"/>
        </w:rPr>
        <w:t>+90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R$ 79,20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R$ 3.168,00</w:t>
      </w:r>
    </w:p>
    <w:p>
      <w:pPr>
        <w:spacing w:after="0"/>
      </w:pPr>
      <w:r>
        <w:rPr>
          <w:rFonts w:ascii="Arial" w:hAnsi="Arial"/>
          <w:b/>
          <w:lang w:val="pt-BR"/>
        </w:rPr>
        <w:t>T5</w:t>
      </w:r>
    </w:p>
    <w:p>
      <w:pPr>
        <w:spacing w:after="0"/>
      </w:pPr>
      <w:r>
        <w:rPr>
          <w:rFonts w:ascii="Arial" w:hAnsi="Arial"/>
          <w:lang w:val="pt-BR"/>
        </w:rPr>
        <w:t>Taça T5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R$ 3.200,00</w:t>
      </w:r>
    </w:p>
    <w:p>
      <w:pPr>
        <w:spacing w:after="0"/>
      </w:pPr>
      <w:r>
        <w:rPr>
          <w:rFonts w:ascii="Arial" w:hAnsi="Arial"/>
          <w:lang w:val="pt-BR"/>
        </w:rPr>
        <w:t>+130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R$ 168,50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R$ 6.740,00</w:t>
      </w:r>
    </w:p>
    <w:p>
      <w:pPr>
        <w:spacing w:after="0"/>
      </w:pPr>
      <w:r>
        <w:rPr>
          <w:rFonts w:ascii="Arial" w:hAnsi="Arial"/>
          <w:b/>
          <w:lang w:val="pt-BR"/>
        </w:rPr>
        <w:t>T6</w:t>
      </w:r>
    </w:p>
    <w:p>
      <w:pPr>
        <w:spacing w:after="0"/>
      </w:pPr>
      <w:r>
        <w:rPr>
          <w:rFonts w:ascii="Arial" w:hAnsi="Arial"/>
          <w:lang w:val="pt-BR"/>
        </w:rPr>
        <w:t>Taça T6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R$ 10.000,00</w:t>
      </w:r>
    </w:p>
    <w:p>
      <w:pPr>
        <w:spacing w:after="0"/>
      </w:pPr>
      <w:r>
        <w:rPr>
          <w:rFonts w:ascii="Arial" w:hAnsi="Arial"/>
          <w:lang w:val="pt-BR"/>
        </w:rPr>
        <w:t>+320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R$ 525,00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R$ 21.000,00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Confira os dados antes de confirmar</w:t>
      </w:r>
    </w:p>
    <w:p>
      <w:pPr>
        <w:spacing w:after="0"/>
      </w:pPr>
      <w:r>
        <w:rPr>
          <w:rFonts w:ascii="Arial" w:hAnsi="Arial"/>
          <w:lang w:val="pt-BR"/>
        </w:rPr>
        <w:t>Preço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total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Validade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Cashback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Cancelar</w:t>
      </w:r>
    </w:p>
    <w:p>
      <w:pPr>
        <w:spacing w:after="0"/>
      </w:pPr>
      <w:r>
        <w:rPr>
          <w:rFonts w:ascii="Arial" w:hAnsi="Arial"/>
          <w:lang w:val="pt-BR"/>
        </w:rPr>
        <w:t>Confirmar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Salário VIP mensal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https://vinicolauvva.com/salario-vip-mensal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Salário VIP mensal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Ver Programa VIP</w:t>
      </w:r>
    </w:p>
    <w:p>
      <w:pPr>
        <w:spacing w:after="0"/>
      </w:pPr>
      <w:r>
        <w:rPr>
          <w:rFonts w:ascii="Arial" w:hAnsi="Arial"/>
          <w:lang w:val="pt-BR"/>
        </w:rPr>
        <w:t>Vinícola UVVA · VIP 0</w:t>
      </w:r>
    </w:p>
    <w:p>
      <w:pPr>
        <w:spacing w:after="0"/>
      </w:pPr>
      <w:r>
        <w:rPr>
          <w:rFonts w:ascii="Arial" w:hAnsi="Arial"/>
          <w:lang w:val="pt-BR"/>
        </w:rPr>
        <w:t>Salário VIP mensal</w:t>
      </w:r>
    </w:p>
    <w:p>
      <w:pPr/>
      <w:r>
        <w:rPr>
          <w:rFonts w:ascii="Arial" w:hAnsi="Arial"/>
          <w:lang w:val="pt-BR"/>
        </w:rPr>
        <w:t>O salário VIP mensal pode ser resgatado uma vez por mês, desde que você mantenha os requisitos do seu nível VIP ativos.</w:t>
      </w:r>
    </w:p>
    <w:p>
      <w:pPr>
        <w:spacing w:after="0"/>
      </w:pPr>
      <w:r>
        <w:rPr>
          <w:rFonts w:ascii="Arial" w:hAnsi="Arial"/>
          <w:lang w:val="pt-BR"/>
        </w:rPr>
        <w:t>Progresso para VIP 1</w:t>
      </w:r>
    </w:p>
    <w:p>
      <w:pPr>
        <w:spacing w:after="0"/>
      </w:pPr>
      <w:r>
        <w:rPr>
          <w:rFonts w:ascii="Arial" w:hAnsi="Arial"/>
          <w:lang w:val="pt-BR"/>
        </w:rPr>
        <w:t>0/3</w:t>
      </w:r>
    </w:p>
    <w:p>
      <w:pPr>
        <w:spacing w:after="0"/>
      </w:pPr>
      <w:r>
        <w:rPr>
          <w:rFonts w:ascii="Arial" w:hAnsi="Arial"/>
          <w:lang w:val="pt-BR"/>
        </w:rPr>
        <w:t>Valor disponível para seu VIP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b/>
          <w:lang w:val="pt-BR"/>
        </w:rPr>
        <w:t>VIP 0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Programa VIP ativo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Salário mês habilitado pela administração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Requisitos atuais do seu nível VIP mantidos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Ainda não resgatado neste mês</w:t>
      </w:r>
    </w:p>
    <w:p>
      <w:pPr>
        <w:spacing w:after="0"/>
      </w:pPr>
      <w:r>
        <w:rPr>
          <w:rFonts w:ascii="Arial" w:hAnsi="Arial"/>
          <w:lang w:val="pt-BR"/>
        </w:rPr>
        <w:t>Próximo resgate mensal</w:t>
      </w:r>
    </w:p>
    <w:p>
      <w:pPr>
        <w:spacing w:after="0"/>
      </w:pPr>
      <w:r>
        <w:rPr>
          <w:rFonts w:ascii="Arial" w:hAnsi="Arial"/>
          <w:lang w:val="pt-BR"/>
        </w:rPr>
        <w:t>Aguardando liberação/requisitos</w:t>
      </w:r>
    </w:p>
    <w:p>
      <w:pPr>
        <w:spacing w:after="0"/>
      </w:pPr>
      <w:r>
        <w:rPr>
          <w:rFonts w:ascii="Arial" w:hAnsi="Arial"/>
          <w:lang w:val="pt-BR"/>
        </w:rPr>
        <w:t>Próxima virada mensal: 01/10/2026.</w:t>
      </w:r>
    </w:p>
    <w:p>
      <w:pPr>
        <w:spacing w:after="0"/>
      </w:pPr>
      <w:r>
        <w:rPr>
          <w:rFonts w:ascii="Arial" w:hAnsi="Arial"/>
          <w:lang w:val="pt-BR"/>
        </w:rPr>
        <w:t>Indisponível</w:t>
      </w:r>
    </w:p>
    <w:p>
      <w:pPr/>
      <w:r>
        <w:rPr>
          <w:rFonts w:ascii="Arial" w:hAnsi="Arial"/>
          <w:lang w:val="pt-BR"/>
        </w:rPr>
        <w:t>O sistema valida novamente seu VIP e seus requisitos no momento do resgate. Cada período pode ser resgatado somente uma vez.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Produtos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https://vinicolauvva.com/produtos?serie=serie_vinho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[Série Vinho]</w:t>
      </w:r>
    </w:p>
    <w:p>
      <w:pPr>
        <w:spacing w:after="0"/>
      </w:pPr>
      <w:r>
        <w:rPr>
          <w:rFonts w:ascii="Arial" w:hAnsi="Arial"/>
          <w:lang w:val="pt-BR"/>
        </w:rPr>
        <w:t>[Série Taças]</w:t>
      </w:r>
    </w:p>
    <w:p>
      <w:pPr>
        <w:spacing w:after="0"/>
      </w:pPr>
      <w:r>
        <w:rPr>
          <w:rFonts w:ascii="Arial" w:hAnsi="Arial"/>
          <w:b/>
          <w:lang w:val="pt-BR"/>
        </w:rPr>
        <w:t>T1</w:t>
      </w:r>
    </w:p>
    <w:p>
      <w:pPr>
        <w:spacing w:after="0"/>
      </w:pPr>
      <w:r>
        <w:rPr>
          <w:rFonts w:ascii="Arial" w:hAnsi="Arial"/>
          <w:lang w:val="pt-BR"/>
        </w:rPr>
        <w:t>Taça T1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R$ 80,00</w:t>
      </w:r>
    </w:p>
    <w:p>
      <w:pPr>
        <w:spacing w:after="0"/>
      </w:pPr>
      <w:r>
        <w:rPr>
          <w:rFonts w:ascii="Arial" w:hAnsi="Arial"/>
          <w:lang w:val="pt-BR"/>
        </w:rPr>
        <w:t>+20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R$ 4,20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R$ 168,00</w:t>
      </w:r>
    </w:p>
    <w:p>
      <w:pPr>
        <w:spacing w:after="0"/>
      </w:pPr>
      <w:r>
        <w:rPr>
          <w:rFonts w:ascii="Arial" w:hAnsi="Arial"/>
          <w:b/>
          <w:lang w:val="pt-BR"/>
        </w:rPr>
        <w:t>T2</w:t>
      </w:r>
    </w:p>
    <w:p>
      <w:pPr>
        <w:spacing w:after="0"/>
      </w:pPr>
      <w:r>
        <w:rPr>
          <w:rFonts w:ascii="Arial" w:hAnsi="Arial"/>
          <w:lang w:val="pt-BR"/>
        </w:rPr>
        <w:t>Taça T2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R$ 220,00</w:t>
      </w:r>
    </w:p>
    <w:p>
      <w:pPr>
        <w:spacing w:after="0"/>
      </w:pPr>
      <w:r>
        <w:rPr>
          <w:rFonts w:ascii="Arial" w:hAnsi="Arial"/>
          <w:lang w:val="pt-BR"/>
        </w:rPr>
        <w:t>+40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R$ 11,60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R$ 464,00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T3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R$ 600,00</w:t>
      </w:r>
    </w:p>
    <w:p>
      <w:pPr>
        <w:spacing w:after="0"/>
      </w:pPr>
      <w:r>
        <w:rPr>
          <w:rFonts w:ascii="Arial" w:hAnsi="Arial"/>
          <w:lang w:val="pt-BR"/>
        </w:rPr>
        <w:t>+60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R$ 31,50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R$ 1.260,00</w:t>
      </w:r>
    </w:p>
    <w:p>
      <w:pPr>
        <w:spacing w:after="0"/>
      </w:pPr>
      <w:r>
        <w:rPr>
          <w:rFonts w:ascii="Arial" w:hAnsi="Arial"/>
          <w:b/>
          <w:lang w:val="pt-BR"/>
        </w:rPr>
        <w:t>T3</w:t>
      </w:r>
    </w:p>
    <w:p>
      <w:pPr>
        <w:spacing w:after="0"/>
      </w:pPr>
      <w:r>
        <w:rPr>
          <w:rFonts w:ascii="Arial" w:hAnsi="Arial"/>
          <w:lang w:val="pt-BR"/>
        </w:rPr>
        <w:t>Taça T4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R$ 1.500,00</w:t>
      </w:r>
    </w:p>
    <w:p>
      <w:pPr>
        <w:spacing w:after="0"/>
      </w:pPr>
      <w:r>
        <w:rPr>
          <w:rFonts w:ascii="Arial" w:hAnsi="Arial"/>
          <w:lang w:val="pt-BR"/>
        </w:rPr>
        <w:t>+90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R$ 79,20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R$ 3.168,00</w:t>
      </w:r>
    </w:p>
    <w:p>
      <w:pPr>
        <w:spacing w:after="0"/>
      </w:pPr>
      <w:r>
        <w:rPr>
          <w:rFonts w:ascii="Arial" w:hAnsi="Arial"/>
          <w:b/>
          <w:lang w:val="pt-BR"/>
        </w:rPr>
        <w:t>T5</w:t>
      </w:r>
    </w:p>
    <w:p>
      <w:pPr>
        <w:spacing w:after="0"/>
      </w:pPr>
      <w:r>
        <w:rPr>
          <w:rFonts w:ascii="Arial" w:hAnsi="Arial"/>
          <w:lang w:val="pt-BR"/>
        </w:rPr>
        <w:t>Taça T5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R$ 3.200,00</w:t>
      </w:r>
    </w:p>
    <w:p>
      <w:pPr>
        <w:spacing w:after="0"/>
      </w:pPr>
      <w:r>
        <w:rPr>
          <w:rFonts w:ascii="Arial" w:hAnsi="Arial"/>
          <w:lang w:val="pt-BR"/>
        </w:rPr>
        <w:t>+130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R$ 168,50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R$ 6.740,00</w:t>
      </w:r>
    </w:p>
    <w:p>
      <w:pPr>
        <w:spacing w:after="0"/>
      </w:pPr>
      <w:r>
        <w:rPr>
          <w:rFonts w:ascii="Arial" w:hAnsi="Arial"/>
          <w:b/>
          <w:lang w:val="pt-BR"/>
        </w:rPr>
        <w:t>T6</w:t>
      </w:r>
    </w:p>
    <w:p>
      <w:pPr>
        <w:spacing w:after="0"/>
      </w:pPr>
      <w:r>
        <w:rPr>
          <w:rFonts w:ascii="Arial" w:hAnsi="Arial"/>
          <w:lang w:val="pt-BR"/>
        </w:rPr>
        <w:t>Taça T6</w:t>
      </w:r>
    </w:p>
    <w:p>
      <w:pPr>
        <w:spacing w:after="0"/>
      </w:pPr>
      <w:r>
        <w:rPr>
          <w:rFonts w:ascii="Arial" w:hAnsi="Arial"/>
          <w:lang w:val="pt-BR"/>
        </w:rPr>
        <w:t>🍷 Dia da Taça 🍷</w:t>
      </w:r>
    </w:p>
    <w:p>
      <w:pPr>
        <w:spacing w:after="0"/>
      </w:pPr>
      <w:r>
        <w:rPr>
          <w:rFonts w:ascii="Arial" w:hAnsi="Arial"/>
          <w:lang w:val="pt-BR"/>
        </w:rPr>
        <w:t>Geral · Vinícola Prime</w:t>
      </w:r>
    </w:p>
    <w:p>
      <w:pPr>
        <w:spacing w:after="0"/>
      </w:pPr>
      <w:r>
        <w:rPr>
          <w:rFonts w:ascii="Arial" w:hAnsi="Arial"/>
          <w:lang w:val="pt-BR"/>
        </w:rPr>
        <w:t>preço:</w:t>
      </w:r>
    </w:p>
    <w:p>
      <w:pPr>
        <w:spacing w:after="0"/>
      </w:pPr>
      <w:r>
        <w:rPr>
          <w:rFonts w:ascii="Arial" w:hAnsi="Arial"/>
          <w:b/>
          <w:lang w:val="pt-BR"/>
        </w:rPr>
        <w:t>R$ 10.000,00</w:t>
      </w:r>
    </w:p>
    <w:p>
      <w:pPr>
        <w:spacing w:after="0"/>
      </w:pPr>
      <w:r>
        <w:rPr>
          <w:rFonts w:ascii="Arial" w:hAnsi="Arial"/>
          <w:lang w:val="pt-BR"/>
        </w:rPr>
        <w:t>+320 pontos na compra</w:t>
      </w:r>
    </w:p>
    <w:p>
      <w:pPr>
        <w:spacing w:after="0"/>
      </w:pPr>
      <w:r>
        <w:rPr>
          <w:rFonts w:ascii="Arial" w:hAnsi="Arial"/>
          <w:lang w:val="pt-BR"/>
        </w:rPr>
        <w:t>Limite de compra: 3</w:t>
      </w:r>
    </w:p>
    <w:p>
      <w:pPr>
        <w:spacing w:after="0"/>
      </w:pPr>
      <w:r>
        <w:rPr>
          <w:rFonts w:ascii="Arial" w:hAnsi="Arial"/>
          <w:lang w:val="pt-BR"/>
        </w:rPr>
        <w:t>Estoque: ilimitado</w:t>
      </w:r>
    </w:p>
    <w:p>
      <w:pPr>
        <w:spacing w:after="0"/>
      </w:pPr>
      <w:r>
        <w:rPr>
          <w:rFonts w:ascii="Arial" w:hAnsi="Arial"/>
          <w:lang w:val="pt-BR"/>
        </w:rPr>
        <w:t>O termo 40 dias</w:t>
      </w:r>
    </w:p>
    <w:p>
      <w:pPr>
        <w:spacing w:after="0"/>
      </w:pPr>
      <w:r>
        <w:rPr>
          <w:rFonts w:ascii="Arial" w:hAnsi="Arial"/>
          <w:lang w:val="pt-BR"/>
        </w:rPr>
        <w:t>Compre agora</w:t>
      </w:r>
    </w:p>
    <w:p>
      <w:pPr>
        <w:spacing w:after="0"/>
      </w:pPr>
      <w:r>
        <w:rPr>
          <w:rFonts w:ascii="Arial" w:hAnsi="Arial"/>
          <w:lang w:val="pt-BR"/>
        </w:rPr>
        <w:t>O termo</w:t>
      </w:r>
    </w:p>
    <w:p>
      <w:pPr>
        <w:spacing w:after="0"/>
      </w:pPr>
      <w:r>
        <w:rPr>
          <w:rFonts w:ascii="Arial" w:hAnsi="Arial"/>
          <w:lang w:val="pt-BR"/>
        </w:rPr>
        <w:t>40 dias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b/>
          <w:lang w:val="pt-BR"/>
        </w:rPr>
        <w:t>R$ 525,00</w:t>
      </w:r>
    </w:p>
    <w:p>
      <w:pPr>
        <w:spacing w:after="0"/>
      </w:pPr>
      <w:r>
        <w:rPr>
          <w:rFonts w:ascii="Arial" w:hAnsi="Arial"/>
          <w:lang w:val="pt-BR"/>
        </w:rPr>
        <w:t>Receita total</w:t>
      </w:r>
    </w:p>
    <w:p>
      <w:pPr>
        <w:spacing w:after="0"/>
      </w:pPr>
      <w:r>
        <w:rPr>
          <w:rFonts w:ascii="Arial" w:hAnsi="Arial"/>
          <w:b/>
          <w:lang w:val="pt-BR"/>
        </w:rPr>
        <w:t>R$ 21.000,00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Confira os dados antes de confirmar</w:t>
      </w:r>
    </w:p>
    <w:p>
      <w:pPr>
        <w:spacing w:after="0"/>
      </w:pPr>
      <w:r>
        <w:rPr>
          <w:rFonts w:ascii="Arial" w:hAnsi="Arial"/>
          <w:lang w:val="pt-BR"/>
        </w:rPr>
        <w:t>Preço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diária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Renda total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Validade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Cashback</w:t>
      </w:r>
    </w:p>
    <w:p>
      <w:pPr>
        <w:spacing w:after="0"/>
      </w:pPr>
      <w:r>
        <w:rPr>
          <w:rFonts w:ascii="Arial" w:hAnsi="Arial"/>
          <w:lang w:val="pt-BR"/>
        </w:rPr>
        <w:t>—</w:t>
      </w:r>
    </w:p>
    <w:p>
      <w:pPr>
        <w:spacing w:after="0"/>
      </w:pPr>
      <w:r>
        <w:rPr>
          <w:rFonts w:ascii="Arial" w:hAnsi="Arial"/>
          <w:lang w:val="pt-BR"/>
        </w:rPr>
        <w:t>Cancelar</w:t>
      </w:r>
    </w:p>
    <w:p>
      <w:pPr>
        <w:spacing w:after="0"/>
      </w:pPr>
      <w:r>
        <w:rPr>
          <w:rFonts w:ascii="Arial" w:hAnsi="Arial"/>
          <w:lang w:val="pt-BR"/>
        </w:rPr>
        <w:t>Confirmar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Programa VIP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https://vinicolauvva.com/programavip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Programa VIP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Programa VIP</w:t>
      </w:r>
    </w:p>
    <w:p>
      <w:pPr/>
      <w:r>
        <w:rPr>
          <w:rFonts w:ascii="Arial" w:hAnsi="Arial"/>
          <w:lang w:val="pt-BR"/>
        </w:rPr>
        <w:t>Evolua de nível, fortaleça sua equipe e desbloqueie recompensas exclusivas do Programa VIP.</w:t>
      </w:r>
    </w:p>
    <w:p>
      <w:pPr>
        <w:spacing w:after="0"/>
      </w:pPr>
      <w:r>
        <w:rPr>
          <w:rFonts w:ascii="Arial" w:hAnsi="Arial"/>
          <w:lang w:val="pt-BR"/>
        </w:rPr>
        <w:t>Seu nível atual</w:t>
      </w:r>
    </w:p>
    <w:p>
      <w:pPr>
        <w:spacing w:after="0"/>
      </w:pPr>
      <w:r>
        <w:rPr>
          <w:rFonts w:ascii="Arial" w:hAnsi="Arial"/>
          <w:b/>
          <w:lang w:val="pt-BR"/>
        </w:rPr>
        <w:t>VIP 0</w:t>
      </w:r>
    </w:p>
    <w:p>
      <w:pPr>
        <w:spacing w:after="0"/>
      </w:pPr>
      <w:r>
        <w:rPr>
          <w:rFonts w:ascii="Arial" w:hAnsi="Arial"/>
          <w:lang w:val="pt-BR"/>
        </w:rPr>
        <w:t>Membros ativos B</w:t>
      </w:r>
    </w:p>
    <w:p>
      <w:pPr>
        <w:spacing w:after="0"/>
      </w:pPr>
      <w:r>
        <w:rPr>
          <w:rFonts w:ascii="Arial" w:hAnsi="Arial"/>
          <w:lang w:val="pt-BR"/>
        </w:rPr>
        <w:t>0</w:t>
      </w:r>
    </w:p>
    <w:p>
      <w:pPr>
        <w:spacing w:after="0"/>
      </w:pPr>
      <w:r>
        <w:rPr>
          <w:rFonts w:ascii="Arial" w:hAnsi="Arial"/>
          <w:lang w:val="pt-BR"/>
        </w:rPr>
        <w:t>Recarga aprovada B+C+D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Meta próxima recarga</w:t>
      </w:r>
    </w:p>
    <w:p>
      <w:pPr>
        <w:spacing w:after="0"/>
      </w:pPr>
      <w:r>
        <w:rPr>
          <w:rFonts w:ascii="Arial" w:hAnsi="Arial"/>
          <w:b/>
          <w:lang w:val="pt-BR"/>
        </w:rPr>
        <w:t>R$ 1.000,00</w:t>
      </w:r>
    </w:p>
    <w:p>
      <w:pPr>
        <w:spacing w:after="0"/>
      </w:pPr>
      <w:r>
        <w:rPr>
          <w:rFonts w:ascii="Arial" w:hAnsi="Arial"/>
          <w:lang w:val="pt-BR"/>
        </w:rPr>
        <w:t>Progresso para VIP 1</w:t>
      </w:r>
    </w:p>
    <w:p>
      <w:pPr>
        <w:spacing w:after="0"/>
      </w:pPr>
      <w:r>
        <w:rPr>
          <w:rFonts w:ascii="Arial" w:hAnsi="Arial"/>
          <w:lang w:val="pt-BR"/>
        </w:rPr>
        <w:t>0/3</w:t>
      </w:r>
    </w:p>
    <w:p>
      <w:pPr>
        <w:spacing w:after="0"/>
      </w:pPr>
      <w:r>
        <w:rPr>
          <w:rFonts w:ascii="Arial" w:hAnsi="Arial"/>
          <w:lang w:val="pt-BR"/>
        </w:rPr>
        <w:t>Como se tornar VIP</w:t>
      </w:r>
    </w:p>
    <w:p>
      <w:pPr/>
      <w:r>
        <w:rPr>
          <w:rFonts w:ascii="Arial" w:hAnsi="Arial"/>
          <w:lang w:val="pt-BR"/>
        </w:rPr>
        <w:t>Seu nível VIP aumenta conforme você cumpre as metas de membros ativos diretos definidas pela plataforma. Mantenha os requisitos do seu nível ativos para continuar elegível aos salários.</w:t>
      </w:r>
    </w:p>
    <w:p>
      <w:pPr>
        <w:spacing w:after="0"/>
      </w:pPr>
      <w:r>
        <w:rPr>
          <w:rFonts w:ascii="Arial" w:hAnsi="Arial"/>
          <w:lang w:val="pt-BR"/>
        </w:rPr>
        <w:t>Recompensas VIP</w:t>
      </w:r>
    </w:p>
    <w:p>
      <w:pPr/>
      <w:r>
        <w:rPr>
          <w:rFonts w:ascii="Arial" w:hAnsi="Arial"/>
          <w:lang w:val="pt-BR"/>
        </w:rPr>
        <w:t>Cada nível pode liberar um valor de salário semanal e mensal. Os valores e metas são definidos pela administração e aparecem abaixo em tempo real.</w:t>
      </w:r>
    </w:p>
    <w:p>
      <w:pPr>
        <w:spacing w:after="0"/>
      </w:pPr>
      <w:r>
        <w:rPr>
          <w:rFonts w:ascii="Arial" w:hAnsi="Arial"/>
          <w:lang w:val="pt-BR"/>
        </w:rPr>
        <w:t>Resgate por período</w:t>
      </w:r>
    </w:p>
    <w:p>
      <w:pPr>
        <w:spacing w:after="0"/>
      </w:pPr>
      <w:r>
        <w:rPr>
          <w:rFonts w:ascii="Arial" w:hAnsi="Arial"/>
          <w:lang w:val="pt-BR"/>
        </w:rPr>
        <w:t>Salário VIP semanal</w:t>
      </w:r>
    </w:p>
    <w:p>
      <w:pPr>
        <w:spacing w:after="0"/>
      </w:pPr>
      <w:r>
        <w:rPr>
          <w:rFonts w:ascii="Arial" w:hAnsi="Arial"/>
          <w:lang w:val="pt-BR"/>
        </w:rPr>
        <w:t>Resgate por período</w:t>
      </w:r>
    </w:p>
    <w:p>
      <w:pPr>
        <w:spacing w:after="0"/>
      </w:pPr>
      <w:r>
        <w:rPr>
          <w:rFonts w:ascii="Arial" w:hAnsi="Arial"/>
          <w:lang w:val="pt-BR"/>
        </w:rPr>
        <w:t>Salário VIP mensal</w:t>
      </w:r>
    </w:p>
    <w:p>
      <w:pPr>
        <w:spacing w:after="0"/>
      </w:pPr>
      <w:r>
        <w:rPr>
          <w:rFonts w:ascii="Arial" w:hAnsi="Arial"/>
          <w:lang w:val="pt-BR"/>
        </w:rPr>
        <w:t>Níveis e recompensas</w:t>
      </w:r>
    </w:p>
    <w:p>
      <w:pPr>
        <w:spacing w:after="0"/>
      </w:pPr>
      <w:r>
        <w:rPr>
          <w:rFonts w:ascii="Arial" w:hAnsi="Arial"/>
          <w:b/>
          <w:lang w:val="pt-BR"/>
        </w:rPr>
        <w:t>VIP 0</w:t>
      </w:r>
    </w:p>
    <w:p>
      <w:pPr>
        <w:spacing w:after="0"/>
      </w:pPr>
      <w:r>
        <w:rPr>
          <w:rFonts w:ascii="Arial" w:hAnsi="Arial"/>
          <w:lang w:val="pt-BR"/>
        </w:rPr>
        <w:t>Seu nível atual</w:t>
      </w:r>
    </w:p>
    <w:p>
      <w:pPr>
        <w:spacing w:after="0"/>
      </w:pPr>
      <w:r>
        <w:rPr>
          <w:rFonts w:ascii="Arial" w:hAnsi="Arial"/>
          <w:lang w:val="pt-BR"/>
        </w:rPr>
        <w:t>Nível inicial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b/>
          <w:lang w:val="pt-BR"/>
        </w:rPr>
        <w:t>VIP 1</w:t>
      </w:r>
    </w:p>
    <w:p>
      <w:pPr>
        <w:spacing w:after="0"/>
      </w:pPr>
      <w:r>
        <w:rPr>
          <w:rFonts w:ascii="Arial" w:hAnsi="Arial"/>
          <w:b/>
          <w:lang w:val="pt-BR"/>
        </w:rPr>
        <w:t>VIP 1</w:t>
      </w:r>
    </w:p>
    <w:p>
      <w:pPr>
        <w:spacing w:after="0"/>
      </w:pPr>
      <w:r>
        <w:rPr>
          <w:rFonts w:ascii="Arial" w:hAnsi="Arial"/>
          <w:lang w:val="pt-BR"/>
        </w:rPr>
        <w:t>3 membros ativos em B + R$ 1.000,00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R$ 5,00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b/>
          <w:lang w:val="pt-BR"/>
        </w:rPr>
        <w:t>VIP 2</w:t>
      </w:r>
    </w:p>
    <w:p>
      <w:pPr>
        <w:spacing w:after="0"/>
      </w:pPr>
      <w:r>
        <w:rPr>
          <w:rFonts w:ascii="Arial" w:hAnsi="Arial"/>
          <w:b/>
          <w:lang w:val="pt-BR"/>
        </w:rPr>
        <w:t>VIP 2</w:t>
      </w:r>
    </w:p>
    <w:p>
      <w:pPr>
        <w:spacing w:after="0"/>
      </w:pPr>
      <w:r>
        <w:rPr>
          <w:rFonts w:ascii="Arial" w:hAnsi="Arial"/>
          <w:lang w:val="pt-BR"/>
        </w:rPr>
        <w:t>15 membros ativos em B + R$ 5.000,00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R$ 10,00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R$ 150,00</w:t>
      </w:r>
    </w:p>
    <w:p>
      <w:pPr>
        <w:spacing w:after="0"/>
      </w:pPr>
      <w:r>
        <w:rPr>
          <w:rFonts w:ascii="Arial" w:hAnsi="Arial"/>
          <w:b/>
          <w:lang w:val="pt-BR"/>
        </w:rPr>
        <w:t>VIP 3</w:t>
      </w:r>
    </w:p>
    <w:p>
      <w:pPr>
        <w:spacing w:after="0"/>
      </w:pPr>
      <w:r>
        <w:rPr>
          <w:rFonts w:ascii="Arial" w:hAnsi="Arial"/>
          <w:b/>
          <w:lang w:val="pt-BR"/>
        </w:rPr>
        <w:t>VIP 3</w:t>
      </w:r>
    </w:p>
    <w:p>
      <w:pPr>
        <w:spacing w:after="0"/>
      </w:pPr>
      <w:r>
        <w:rPr>
          <w:rFonts w:ascii="Arial" w:hAnsi="Arial"/>
          <w:lang w:val="pt-BR"/>
        </w:rPr>
        <w:t>35 membros ativos em B + R$ 10.000,00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R$ 25,00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R$ 800,00</w:t>
      </w:r>
    </w:p>
    <w:p>
      <w:pPr>
        <w:spacing w:after="0"/>
      </w:pPr>
      <w:r>
        <w:rPr>
          <w:rFonts w:ascii="Arial" w:hAnsi="Arial"/>
          <w:b/>
          <w:lang w:val="pt-BR"/>
        </w:rPr>
        <w:t>VIP 4</w:t>
      </w:r>
    </w:p>
    <w:p>
      <w:pPr>
        <w:spacing w:after="0"/>
      </w:pPr>
      <w:r>
        <w:rPr>
          <w:rFonts w:ascii="Arial" w:hAnsi="Arial"/>
          <w:b/>
          <w:lang w:val="pt-BR"/>
        </w:rPr>
        <w:t>VIP 4</w:t>
      </w:r>
    </w:p>
    <w:p>
      <w:pPr>
        <w:spacing w:after="0"/>
      </w:pPr>
      <w:r>
        <w:rPr>
          <w:rFonts w:ascii="Arial" w:hAnsi="Arial"/>
          <w:lang w:val="pt-BR"/>
        </w:rPr>
        <w:t>40 membros ativos em B + R$ 20.000,00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R$ 60,00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R$ 1.400,00</w:t>
      </w:r>
    </w:p>
    <w:p>
      <w:pPr>
        <w:spacing w:after="0"/>
      </w:pPr>
      <w:r>
        <w:rPr>
          <w:rFonts w:ascii="Arial" w:hAnsi="Arial"/>
          <w:b/>
          <w:lang w:val="pt-BR"/>
        </w:rPr>
        <w:t>VIP 5</w:t>
      </w:r>
    </w:p>
    <w:p>
      <w:pPr>
        <w:spacing w:after="0"/>
      </w:pPr>
      <w:r>
        <w:rPr>
          <w:rFonts w:ascii="Arial" w:hAnsi="Arial"/>
          <w:b/>
          <w:lang w:val="pt-BR"/>
        </w:rPr>
        <w:t>VIP 5</w:t>
      </w:r>
    </w:p>
    <w:p>
      <w:pPr>
        <w:spacing w:after="0"/>
      </w:pPr>
      <w:r>
        <w:rPr>
          <w:rFonts w:ascii="Arial" w:hAnsi="Arial"/>
          <w:lang w:val="pt-BR"/>
        </w:rPr>
        <w:t>70 membros ativos em B + R$ 35.000,00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R$ 120,00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R$ 2.500,00</w:t>
      </w:r>
    </w:p>
    <w:p>
      <w:pPr>
        <w:spacing w:after="0"/>
      </w:pPr>
      <w:r>
        <w:rPr>
          <w:rFonts w:ascii="Arial" w:hAnsi="Arial"/>
          <w:b/>
          <w:lang w:val="pt-BR"/>
        </w:rPr>
        <w:t>VIP 6</w:t>
      </w:r>
    </w:p>
    <w:p>
      <w:pPr>
        <w:spacing w:after="0"/>
      </w:pPr>
      <w:r>
        <w:rPr>
          <w:rFonts w:ascii="Arial" w:hAnsi="Arial"/>
          <w:b/>
          <w:lang w:val="pt-BR"/>
        </w:rPr>
        <w:t>VIP 6</w:t>
      </w:r>
    </w:p>
    <w:p>
      <w:pPr>
        <w:spacing w:after="0"/>
      </w:pPr>
      <w:r>
        <w:rPr>
          <w:rFonts w:ascii="Arial" w:hAnsi="Arial"/>
          <w:lang w:val="pt-BR"/>
        </w:rPr>
        <w:t>100 membros ativos em B + R$ 70.000,00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R$ 300,00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R$ 5.000,00</w:t>
      </w:r>
    </w:p>
    <w:p>
      <w:pPr>
        <w:spacing w:after="0"/>
      </w:pPr>
      <w:r>
        <w:rPr>
          <w:rFonts w:ascii="Arial" w:hAnsi="Arial"/>
          <w:b/>
          <w:lang w:val="pt-BR"/>
        </w:rPr>
        <w:t>VIP 7</w:t>
      </w:r>
    </w:p>
    <w:p>
      <w:pPr>
        <w:spacing w:after="0"/>
      </w:pPr>
      <w:r>
        <w:rPr>
          <w:rFonts w:ascii="Arial" w:hAnsi="Arial"/>
          <w:b/>
          <w:lang w:val="pt-BR"/>
        </w:rPr>
        <w:t>VIP 7</w:t>
      </w:r>
    </w:p>
    <w:p>
      <w:pPr>
        <w:spacing w:after="0"/>
      </w:pPr>
      <w:r>
        <w:rPr>
          <w:rFonts w:ascii="Arial" w:hAnsi="Arial"/>
          <w:lang w:val="pt-BR"/>
        </w:rPr>
        <w:t>140 membros ativos em B + R$ 100.000,00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R$ 1.200,00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R$ 10.000,00</w:t>
      </w:r>
    </w:p>
    <w:p>
      <w:pPr>
        <w:spacing w:after="0"/>
      </w:pPr>
      <w:r>
        <w:rPr>
          <w:rFonts w:ascii="Arial" w:hAnsi="Arial"/>
          <w:b/>
          <w:lang w:val="pt-BR"/>
        </w:rPr>
        <w:t>VIP 8</w:t>
      </w:r>
    </w:p>
    <w:p>
      <w:pPr>
        <w:spacing w:after="0"/>
      </w:pPr>
      <w:r>
        <w:rPr>
          <w:rFonts w:ascii="Arial" w:hAnsi="Arial"/>
          <w:b/>
          <w:lang w:val="pt-BR"/>
        </w:rPr>
        <w:t>VIP 8</w:t>
      </w:r>
    </w:p>
    <w:p>
      <w:pPr>
        <w:spacing w:after="0"/>
      </w:pPr>
      <w:r>
        <w:rPr>
          <w:rFonts w:ascii="Arial" w:hAnsi="Arial"/>
          <w:lang w:val="pt-BR"/>
        </w:rPr>
        <w:t>250 membros ativos em B + R$ 700.000,00 em recargas aprovadas B+C+D</w:t>
      </w:r>
    </w:p>
    <w:p>
      <w:pPr>
        <w:spacing w:after="0"/>
      </w:pPr>
      <w:r>
        <w:rPr>
          <w:rFonts w:ascii="Arial" w:hAnsi="Arial"/>
          <w:lang w:val="pt-BR"/>
        </w:rPr>
        <w:t>Semanal</w:t>
      </w:r>
    </w:p>
    <w:p>
      <w:pPr>
        <w:spacing w:after="0"/>
      </w:pPr>
      <w:r>
        <w:rPr>
          <w:rFonts w:ascii="Arial" w:hAnsi="Arial"/>
          <w:b/>
          <w:lang w:val="pt-BR"/>
        </w:rPr>
        <w:t>R$ 3.000,00</w:t>
      </w:r>
    </w:p>
    <w:p>
      <w:pPr>
        <w:spacing w:after="0"/>
      </w:pPr>
      <w:r>
        <w:rPr>
          <w:rFonts w:ascii="Arial" w:hAnsi="Arial"/>
          <w:lang w:val="pt-BR"/>
        </w:rPr>
        <w:t>Mensal</w:t>
      </w:r>
    </w:p>
    <w:p>
      <w:pPr>
        <w:spacing w:after="0"/>
      </w:pPr>
      <w:r>
        <w:rPr>
          <w:rFonts w:ascii="Arial" w:hAnsi="Arial"/>
          <w:b/>
          <w:lang w:val="pt-BR"/>
        </w:rPr>
        <w:t>R$ 25.000,00</w:t>
      </w:r>
    </w:p>
    <w:p>
      <w:pPr>
        <w:spacing w:after="0"/>
      </w:pPr>
      <w:r>
        <w:rPr>
          <w:rFonts w:ascii="Arial" w:hAnsi="Arial"/>
          <w:lang w:val="pt-BR"/>
        </w:rPr>
        <w:t>As regras e valores podem ser atualizados pela administração da plataforma.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Presente de Primeira Convite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https://vinicolauvva.com/tarefa-presente-convite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Presente de Primeira Convite</w:t>
      </w:r>
    </w:p>
    <w:p>
      <w:pPr>
        <w:spacing w:after="0"/>
      </w:pPr>
      <w:r>
        <w:rPr>
          <w:rFonts w:ascii="Arial" w:hAnsi="Arial"/>
          <w:lang w:val="pt-BR"/>
        </w:rPr>
        <w:t>Missão</w:t>
      </w:r>
    </w:p>
    <w:p>
      <w:pPr>
        <w:spacing w:after="0"/>
      </w:pPr>
      <w:r>
        <w:rPr>
          <w:rFonts w:ascii="Arial" w:hAnsi="Arial"/>
          <w:b/>
          <w:lang w:val="pt-BR"/>
        </w:rPr>
        <w:t>R$ 3,00</w:t>
      </w:r>
    </w:p>
    <w:p>
      <w:pPr>
        <w:spacing w:after="0"/>
      </w:pPr>
      <w:r>
        <w:rPr>
          <w:rFonts w:ascii="Arial" w:hAnsi="Arial"/>
          <w:lang w:val="pt-BR"/>
        </w:rPr>
        <w:t>Presente de Primeira Convite</w:t>
      </w:r>
    </w:p>
    <w:p>
      <w:pPr>
        <w:spacing w:after="0"/>
      </w:pPr>
      <w:r>
        <w:rPr>
          <w:rFonts w:ascii="Arial" w:hAnsi="Arial"/>
          <w:lang w:val="pt-BR"/>
        </w:rPr>
        <w:t>Convide uma pessoa e envie a comprovação para análise.</w:t>
      </w:r>
    </w:p>
    <w:p>
      <w:pPr>
        <w:spacing w:after="0"/>
      </w:pPr>
      <w:r>
        <w:rPr>
          <w:rFonts w:ascii="Arial" w:hAnsi="Arial"/>
          <w:lang w:val="pt-BR"/>
        </w:rPr>
        <w:t>Missão única</w:t>
      </w:r>
    </w:p>
    <w:p>
      <w:pPr>
        <w:spacing w:after="0"/>
      </w:pPr>
      <w:r>
        <w:rPr>
          <w:rFonts w:ascii="Arial" w:hAnsi="Arial"/>
          <w:lang w:val="pt-BR"/>
        </w:rPr>
        <w:t>Como funciona</w:t>
      </w:r>
    </w:p>
    <w:p>
      <w:pPr>
        <w:spacing w:after="0"/>
      </w:pPr>
      <w:r>
        <w:rPr>
          <w:rFonts w:ascii="Arial" w:hAnsi="Arial"/>
          <w:lang w:val="pt-BR"/>
        </w:rPr>
        <w:t>1. Compartilhe seu link de convite.</w:t>
      </w:r>
    </w:p>
    <w:p>
      <w:pPr>
        <w:spacing w:after="0"/>
      </w:pPr>
      <w:r>
        <w:rPr>
          <w:rFonts w:ascii="Arial" w:hAnsi="Arial"/>
          <w:lang w:val="pt-BR"/>
        </w:rPr>
        <w:t>2. Oriente a pessoa a concluir o cadastro.</w:t>
      </w:r>
    </w:p>
    <w:p>
      <w:pPr>
        <w:spacing w:after="0"/>
      </w:pPr>
      <w:r>
        <w:rPr>
          <w:rFonts w:ascii="Arial" w:hAnsi="Arial"/>
          <w:lang w:val="pt-BR"/>
        </w:rPr>
        <w:t>3. Envie uma captura, imagem ou link que comprove o convite.</w:t>
      </w:r>
    </w:p>
    <w:p>
      <w:pPr>
        <w:spacing w:after="0"/>
      </w:pPr>
      <w:r>
        <w:rPr>
          <w:rFonts w:ascii="Arial" w:hAnsi="Arial"/>
          <w:lang w:val="pt-BR"/>
        </w:rPr>
        <w:t>4. Aguarde a análise do administrador.</w:t>
      </w:r>
    </w:p>
    <w:p>
      <w:pPr>
        <w:spacing w:after="0"/>
      </w:pPr>
      <w:r>
        <w:rPr>
          <w:rFonts w:ascii="Arial" w:hAnsi="Arial"/>
          <w:lang w:val="pt-BR"/>
        </w:rPr>
        <w:t>Enviar para concluir a missão</w:t>
      </w:r>
    </w:p>
    <w:p>
      <w:pPr>
        <w:spacing w:after="0"/>
      </w:pPr>
      <w:r>
        <w:rPr>
          <w:rFonts w:ascii="Arial" w:hAnsi="Arial"/>
          <w:lang w:val="pt-BR"/>
        </w:rPr>
        <w:t>Conte o que você fez</w:t>
      </w:r>
    </w:p>
    <w:p>
      <w:pPr>
        <w:spacing w:after="0"/>
      </w:pPr>
      <w:r>
        <w:rPr>
          <w:rFonts w:ascii="Arial" w:hAnsi="Arial"/>
          <w:lang w:val="pt-BR"/>
        </w:rPr>
        <w:t>Link do comprovante ou vídeo</w:t>
      </w:r>
    </w:p>
    <w:p>
      <w:pPr>
        <w:spacing w:after="0"/>
      </w:pPr>
      <w:r>
        <w:rPr>
          <w:rFonts w:ascii="Arial" w:hAnsi="Arial"/>
          <w:lang w:val="pt-BR"/>
        </w:rPr>
        <w:t>Opcional se você anexar um arquivo.</w:t>
      </w:r>
    </w:p>
    <w:p>
      <w:pPr>
        <w:spacing w:after="0"/>
      </w:pPr>
      <w:r>
        <w:rPr>
          <w:rFonts w:ascii="Arial" w:hAnsi="Arial"/>
          <w:lang w:val="pt-BR"/>
        </w:rPr>
        <w:t>Anexar comprovante</w:t>
      </w:r>
    </w:p>
    <w:p>
      <w:pPr>
        <w:spacing w:after="0"/>
      </w:pPr>
      <w:r>
        <w:rPr>
          <w:rFonts w:ascii="Arial" w:hAnsi="Arial"/>
          <w:lang w:val="pt-BR"/>
        </w:rPr>
        <w:t>JPG, PNG, WEBP, MP4 ou MOV. Máximo de 30 MB. O arquivo fica armazenado em área privada.</w:t>
      </w:r>
    </w:p>
    <w:p>
      <w:pPr>
        <w:spacing w:after="0"/>
      </w:pPr>
      <w:r>
        <w:rPr>
          <w:rFonts w:ascii="Arial" w:hAnsi="Arial"/>
          <w:b/>
          <w:lang w:val="pt-BR"/>
        </w:rPr>
        <w:t>ENVIAR PARA ANÁLISE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Saque USDT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https://vinicolauvva.com/retirada-usdt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Saque USDT</w:t>
      </w:r>
    </w:p>
    <w:p>
      <w:pPr>
        <w:spacing w:after="0"/>
      </w:pPr>
      <w:r>
        <w:rPr>
          <w:rFonts w:ascii="Arial" w:hAnsi="Arial"/>
          <w:lang w:val="pt-BR"/>
        </w:rPr>
        <w:t>‹ Métodos</w:t>
      </w:r>
    </w:p>
    <w:p>
      <w:pPr>
        <w:spacing w:after="0"/>
      </w:pPr>
      <w:r>
        <w:rPr>
          <w:rFonts w:ascii="Arial" w:hAnsi="Arial"/>
          <w:lang w:val="pt-BR"/>
        </w:rPr>
        <w:t>Saque USDT</w:t>
      </w:r>
    </w:p>
    <w:p>
      <w:pPr>
        <w:spacing w:after="0"/>
      </w:pPr>
      <w:r>
        <w:rPr>
          <w:rFonts w:ascii="Arial" w:hAnsi="Arial"/>
          <w:lang w:val="pt-BR"/>
        </w:rPr>
        <w:t>Início</w:t>
      </w:r>
    </w:p>
    <w:p>
      <w:pPr>
        <w:spacing w:after="0"/>
      </w:pPr>
      <w:r>
        <w:rPr>
          <w:rFonts w:ascii="Arial" w:hAnsi="Arial"/>
          <w:lang w:val="pt-BR"/>
        </w:rPr>
        <w:t>Carteira digital</w:t>
      </w:r>
    </w:p>
    <w:p>
      <w:pPr>
        <w:spacing w:after="0"/>
      </w:pPr>
      <w:r>
        <w:rPr>
          <w:rFonts w:ascii="Arial" w:hAnsi="Arial"/>
          <w:lang w:val="pt-BR"/>
        </w:rPr>
        <w:t>Retirar em USDT</w:t>
      </w:r>
    </w:p>
    <w:p>
      <w:pPr/>
      <w:r>
        <w:rPr>
          <w:rFonts w:ascii="Arial" w:hAnsi="Arial"/>
          <w:lang w:val="pt-BR"/>
        </w:rPr>
        <w:t>Informe quanto deseja sacar em reais. A plataforma aplica a taxa configurada e mostra quanto será enviado em USDT.</w:t>
      </w:r>
    </w:p>
    <w:p>
      <w:pPr>
        <w:spacing w:after="0"/>
      </w:pPr>
      <w:r>
        <w:rPr>
          <w:rFonts w:ascii="Arial" w:hAnsi="Arial"/>
          <w:lang w:val="pt-BR"/>
        </w:rPr>
        <w:t>Saque mínimo via USDT: R$ 40,00</w:t>
      </w:r>
    </w:p>
    <w:p>
      <w:pPr>
        <w:spacing w:after="0"/>
      </w:pPr>
      <w:r>
        <w:rPr>
          <w:rFonts w:ascii="Arial" w:hAnsi="Arial"/>
          <w:lang w:val="pt-BR"/>
        </w:rPr>
        <w:t>Saldo disponível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Valor do saque (R$)</w:t>
      </w:r>
    </w:p>
    <w:p>
      <w:pPr>
        <w:spacing w:after="0"/>
      </w:pPr>
      <w:r>
        <w:rPr>
          <w:rFonts w:ascii="Arial" w:hAnsi="Arial"/>
          <w:lang w:val="pt-BR"/>
        </w:rPr>
        <w:t>Cotação</w:t>
      </w:r>
    </w:p>
    <w:p>
      <w:pPr>
        <w:spacing w:after="0"/>
      </w:pPr>
      <w:r>
        <w:rPr>
          <w:rFonts w:ascii="Arial" w:hAnsi="Arial"/>
          <w:b/>
          <w:lang w:val="pt-BR"/>
        </w:rPr>
        <w:t>1 USDT ≈ R$ 5,22</w:t>
      </w:r>
    </w:p>
    <w:p>
      <w:pPr>
        <w:spacing w:after="0"/>
      </w:pPr>
      <w:r>
        <w:rPr>
          <w:rFonts w:ascii="Arial" w:hAnsi="Arial"/>
          <w:lang w:val="pt-BR"/>
        </w:rPr>
        <w:t>Valor convertido</w:t>
      </w:r>
    </w:p>
    <w:p>
      <w:pPr>
        <w:spacing w:after="0"/>
      </w:pPr>
      <w:r>
        <w:rPr>
          <w:rFonts w:ascii="Arial" w:hAnsi="Arial"/>
          <w:b/>
          <w:lang w:val="pt-BR"/>
        </w:rPr>
        <w:t>0 USDT</w:t>
      </w:r>
    </w:p>
    <w:p>
      <w:pPr>
        <w:spacing w:after="0"/>
      </w:pPr>
      <w:r>
        <w:rPr>
          <w:rFonts w:ascii="Arial" w:hAnsi="Arial"/>
          <w:lang w:val="pt-BR"/>
        </w:rPr>
        <w:t>Taxa de saque (6,00%)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Valor líquido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Taxa da operação/serviço</w:t>
      </w:r>
    </w:p>
    <w:p>
      <w:pPr>
        <w:spacing w:after="0"/>
      </w:pPr>
      <w:r>
        <w:rPr>
          <w:rFonts w:ascii="Arial" w:hAnsi="Arial"/>
          <w:lang w:val="pt-BR"/>
        </w:rPr>
        <w:t>Calculada ao processar</w:t>
      </w:r>
    </w:p>
    <w:p>
      <w:pPr>
        <w:spacing w:after="0"/>
      </w:pPr>
      <w:r>
        <w:rPr>
          <w:rFonts w:ascii="Arial" w:hAnsi="Arial"/>
          <w:lang w:val="pt-BR"/>
        </w:rPr>
        <w:t>Você recebe aproximadamente</w:t>
      </w:r>
    </w:p>
    <w:p>
      <w:pPr>
        <w:spacing w:after="0"/>
      </w:pPr>
      <w:r>
        <w:rPr>
          <w:rFonts w:ascii="Arial" w:hAnsi="Arial"/>
          <w:b/>
          <w:lang w:val="pt-BR"/>
        </w:rPr>
        <w:t>0 USDT</w:t>
      </w:r>
    </w:p>
    <w:p>
      <w:pPr>
        <w:spacing w:after="0"/>
      </w:pPr>
      <w:r>
        <w:rPr>
          <w:rFonts w:ascii="Arial" w:hAnsi="Arial"/>
          <w:lang w:val="pt-BR"/>
        </w:rPr>
        <w:t>Rede</w:t>
      </w:r>
    </w:p>
    <w:p>
      <w:pPr>
        <w:spacing w:after="0"/>
      </w:pPr>
      <w:r>
        <w:rPr>
          <w:rFonts w:ascii="Arial" w:hAnsi="Arial"/>
          <w:lang w:val="pt-BR"/>
        </w:rPr>
        <w:t>Selecione a rede</w:t>
      </w:r>
    </w:p>
    <w:p>
      <w:pPr>
        <w:spacing w:after="0"/>
      </w:pPr>
      <w:r>
        <w:rPr>
          <w:rFonts w:ascii="Arial" w:hAnsi="Arial"/>
          <w:b/>
          <w:lang w:val="pt-BR"/>
        </w:rPr>
        <w:t>ERC20 · ERC20</w:t>
      </w:r>
    </w:p>
    <w:p>
      <w:pPr>
        <w:spacing w:after="0"/>
      </w:pPr>
      <w:r>
        <w:rPr>
          <w:rFonts w:ascii="Arial" w:hAnsi="Arial"/>
          <w:b/>
          <w:lang w:val="pt-BR"/>
        </w:rPr>
        <w:t>BEP20 · BEP20</w:t>
      </w:r>
    </w:p>
    <w:p>
      <w:pPr>
        <w:spacing w:after="0"/>
      </w:pPr>
      <w:r>
        <w:rPr>
          <w:rFonts w:ascii="Arial" w:hAnsi="Arial"/>
          <w:b/>
          <w:lang w:val="pt-BR"/>
        </w:rPr>
        <w:t>POLYGON · POLYGON</w:t>
      </w:r>
    </w:p>
    <w:p>
      <w:pPr>
        <w:spacing w:after="0"/>
      </w:pPr>
      <w:r>
        <w:rPr>
          <w:rFonts w:ascii="Arial" w:hAnsi="Arial"/>
          <w:lang w:val="pt-BR"/>
        </w:rPr>
        <w:t>Carteira de destino</w:t>
      </w:r>
    </w:p>
    <w:p>
      <w:pPr>
        <w:spacing w:after="0"/>
      </w:pPr>
      <w:r>
        <w:rPr>
          <w:rFonts w:ascii="Arial" w:hAnsi="Arial"/>
          <w:lang w:val="pt-BR"/>
        </w:rPr>
        <w:t>Solicitar saque USDT</w:t>
      </w:r>
    </w:p>
    <w:p>
      <w:pPr>
        <w:spacing w:after="0"/>
      </w:pPr>
      <w:r>
        <w:rPr>
          <w:rFonts w:ascii="Arial" w:hAnsi="Arial"/>
          <w:lang w:val="pt-BR"/>
        </w:rPr>
        <w:t>Sacar via PIX</w:t>
      </w:r>
    </w:p>
    <w:p>
      <w:pPr>
        <w:spacing w:after="0"/>
      </w:pPr>
      <w:r>
        <w:rPr>
          <w:rFonts w:ascii="Arial" w:hAnsi="Arial"/>
          <w:lang w:val="pt-BR"/>
        </w:rPr>
        <w:t>Sacar USDT</w:t>
      </w:r>
    </w:p>
    <w:p>
      <w:pPr>
        <w:spacing w:after="0"/>
      </w:pPr>
      <w:r>
        <w:rPr>
          <w:rFonts w:ascii="Arial" w:hAnsi="Arial"/>
          <w:lang w:val="pt-BR"/>
        </w:rPr>
        <w:t>Importante:</w:t>
      </w:r>
    </w:p>
    <w:p>
      <w:pPr/>
      <w:r>
        <w:rPr>
          <w:rFonts w:ascii="Arial" w:hAnsi="Arial"/>
          <w:lang w:val="pt-BR"/>
        </w:rPr>
        <w:t>o saldo continua em reais. No momento do saque, o sistema salva a cotação usada, desconta o valor solicitado do seu saldo e envia para a carteira o equivalente líquido em USDT após a taxa de saque configurada na plataforma.</w:t>
      </w:r>
    </w:p>
    <w:p>
      <w:pPr>
        <w:spacing w:after="0"/>
      </w:pPr>
      <w:r>
        <w:rPr>
          <w:rFonts w:ascii="Arial" w:hAnsi="Arial"/>
          <w:lang w:val="pt-BR"/>
        </w:rPr>
        <w:t>Últimos saques USDT</w:t>
      </w:r>
    </w:p>
    <w:p>
      <w:pPr>
        <w:spacing w:after="0"/>
      </w:pPr>
      <w:r>
        <w:rPr>
          <w:rFonts w:ascii="Arial" w:hAnsi="Arial"/>
          <w:lang w:val="pt-BR"/>
        </w:rPr>
        <w:t>Nenhum saque USDT registrado.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Convidar amigos -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https://vinicolauvva.com/convida-amigos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Convidar amigos - Vinícola Uvva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Convidar amigos</w:t>
      </w:r>
    </w:p>
    <w:p>
      <w:pPr>
        <w:spacing w:after="0"/>
      </w:pPr>
      <w:r>
        <w:rPr>
          <w:rFonts w:ascii="Arial" w:hAnsi="Arial"/>
          <w:lang w:val="pt-BR"/>
        </w:rPr>
        <w:t>Compartilhe seu convite</w:t>
      </w:r>
    </w:p>
    <w:p>
      <w:pPr/>
      <w:r>
        <w:rPr>
          <w:rFonts w:ascii="Arial" w:hAnsi="Arial"/>
          <w:lang w:val="pt-BR"/>
        </w:rPr>
        <w:t>Envie seu código ou link pessoal para amigos. Os novos cadastros feitos por esse convite ficam vinculados à sua equipe.</w:t>
      </w:r>
    </w:p>
    <w:p>
      <w:pPr>
        <w:spacing w:after="0"/>
      </w:pPr>
      <w:r>
        <w:rPr>
          <w:rFonts w:ascii="Arial" w:hAnsi="Arial"/>
          <w:lang w:val="pt-BR"/>
        </w:rPr>
        <w:t>Código de convite</w:t>
      </w:r>
    </w:p>
    <w:p>
      <w:pPr>
        <w:spacing w:after="0"/>
      </w:pPr>
      <w:r>
        <w:rPr>
          <w:rFonts w:ascii="Arial" w:hAnsi="Arial"/>
          <w:b/>
          <w:lang w:val="pt-BR"/>
        </w:rPr>
        <w:t>XITIQ5K13P</w:t>
      </w:r>
    </w:p>
    <w:p>
      <w:pPr>
        <w:spacing w:after="0"/>
      </w:pPr>
      <w:r>
        <w:rPr>
          <w:rFonts w:ascii="Arial" w:hAnsi="Arial"/>
          <w:lang w:val="pt-BR"/>
        </w:rPr>
        <w:t>Copiar</w:t>
      </w:r>
    </w:p>
    <w:p>
      <w:pPr>
        <w:spacing w:after="0"/>
      </w:pPr>
      <w:r>
        <w:rPr>
          <w:rFonts w:ascii="Arial" w:hAnsi="Arial"/>
          <w:lang w:val="pt-BR"/>
        </w:rPr>
        <w:t>Link de convite</w:t>
      </w:r>
    </w:p>
    <w:p>
      <w:pPr>
        <w:spacing w:after="0"/>
      </w:pPr>
      <w:r>
        <w:rPr>
          <w:rFonts w:ascii="Arial" w:hAnsi="Arial"/>
          <w:lang w:val="pt-BR"/>
        </w:rPr>
        <w:t>https://vinicolauvva.com/cadastro?ref=XITIQ5K13P</w:t>
      </w:r>
    </w:p>
    <w:p>
      <w:pPr>
        <w:spacing w:after="0"/>
      </w:pPr>
      <w:r>
        <w:rPr>
          <w:rFonts w:ascii="Arial" w:hAnsi="Arial"/>
          <w:lang w:val="pt-BR"/>
        </w:rPr>
        <w:t>Copiar</w:t>
      </w:r>
    </w:p>
    <w:p>
      <w:pPr/>
      <w:r>
        <w:rPr>
          <w:rFonts w:ascii="Arial" w:hAnsi="Arial"/>
          <w:lang w:val="pt-BR"/>
        </w:rPr>
        <w:t>Para acompanhar membros, níveis B, C e D, comissões e demais detalhes, acesse a página completa da sua equipe.</w:t>
      </w:r>
    </w:p>
    <w:p>
      <w:pPr>
        <w:spacing w:after="0"/>
      </w:pPr>
      <w:r>
        <w:rPr>
          <w:rFonts w:ascii="Arial" w:hAnsi="Arial"/>
          <w:lang w:val="pt-BR"/>
        </w:rPr>
        <w:t>Ver equipe completa</w:t>
      </w:r>
    </w:p>
    <w:p>
      <w:pPr>
        <w:spacing w:after="0"/>
      </w:pPr>
      <w:r>
        <w:rPr>
          <w:rFonts w:ascii="Arial" w:hAnsi="Arial"/>
          <w:lang w:val="pt-BR"/>
        </w:rPr>
        <w:t>››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Sem título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https://vinicolauvva.com/historico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 Found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Faturas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https://vinicolauvva.com/registros?tab=withdraw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Faturas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Registros financeiros</w:t>
      </w:r>
    </w:p>
    <w:p>
      <w:pPr>
        <w:spacing w:after="0"/>
      </w:pPr>
      <w:r>
        <w:rPr>
          <w:rFonts w:ascii="Arial" w:hAnsi="Arial"/>
          <w:lang w:val="pt-BR"/>
        </w:rPr>
        <w:t>Confira suas movimentações com segurança</w:t>
      </w:r>
    </w:p>
    <w:p>
      <w:pPr>
        <w:spacing w:after="0"/>
      </w:pPr>
      <w:r>
        <w:rPr>
          <w:rFonts w:ascii="Arial" w:hAnsi="Arial"/>
          <w:lang w:val="pt-BR"/>
        </w:rPr>
        <w:t>Todos</w:t>
      </w:r>
    </w:p>
    <w:p>
      <w:pPr>
        <w:spacing w:after="0"/>
      </w:pPr>
      <w:r>
        <w:rPr>
          <w:rFonts w:ascii="Arial" w:hAnsi="Arial"/>
          <w:lang w:val="pt-BR"/>
        </w:rPr>
        <w:t>Recarga</w:t>
      </w:r>
    </w:p>
    <w:p>
      <w:pPr>
        <w:spacing w:after="0"/>
      </w:pPr>
      <w:r>
        <w:rPr>
          <w:rFonts w:ascii="Arial" w:hAnsi="Arial"/>
          <w:lang w:val="pt-BR"/>
        </w:rPr>
        <w:t>Retirada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Informações PIX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https://vinicolauvva.com/retirada?method=pix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Informações PIX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Informações</w:t>
      </w:r>
    </w:p>
    <w:p>
      <w:pPr>
        <w:spacing w:after="0"/>
      </w:pPr>
      <w:r>
        <w:rPr>
          <w:rFonts w:ascii="Arial" w:hAnsi="Arial"/>
          <w:lang w:val="pt-BR"/>
        </w:rPr>
        <w:t>Dados de recebimento</w:t>
      </w:r>
    </w:p>
    <w:p>
      <w:pPr>
        <w:spacing w:after="0"/>
      </w:pPr>
      <w:r>
        <w:rPr>
          <w:rFonts w:ascii="Arial" w:hAnsi="Arial"/>
          <w:lang w:val="pt-BR"/>
        </w:rPr>
        <w:t>Cadastre PIX para receber em reais ou escolha USDT para uma carteira internacional.</w:t>
      </w:r>
    </w:p>
    <w:p>
      <w:pPr>
        <w:spacing w:after="0"/>
      </w:pPr>
      <w:r>
        <w:rPr>
          <w:rFonts w:ascii="Arial" w:hAnsi="Arial"/>
          <w:lang w:val="pt-BR"/>
        </w:rPr>
        <w:t>🇧🇷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Receber em reais</w:t>
      </w:r>
    </w:p>
    <w:p>
      <w:pPr>
        <w:spacing w:after="0"/>
      </w:pPr>
      <w:r>
        <w:rPr>
          <w:rFonts w:ascii="Arial" w:hAnsi="Arial"/>
          <w:lang w:val="pt-BR"/>
        </w:rPr>
        <w:t>🌎</w:t>
      </w:r>
    </w:p>
    <w:p>
      <w:pPr>
        <w:spacing w:after="0"/>
      </w:pPr>
      <w:r>
        <w:rPr>
          <w:rFonts w:ascii="Arial" w:hAnsi="Arial"/>
          <w:b/>
          <w:lang w:val="pt-BR"/>
        </w:rPr>
        <w:t>USDT</w:t>
      </w:r>
    </w:p>
    <w:p>
      <w:pPr>
        <w:spacing w:after="0"/>
      </w:pPr>
      <w:r>
        <w:rPr>
          <w:rFonts w:ascii="Arial" w:hAnsi="Arial"/>
          <w:lang w:val="pt-BR"/>
        </w:rPr>
        <w:t>Carteira internacional</w:t>
      </w:r>
    </w:p>
    <w:p>
      <w:pPr>
        <w:spacing w:after="0"/>
      </w:pPr>
      <w:r>
        <w:rPr>
          <w:rFonts w:ascii="Arial" w:hAnsi="Arial"/>
          <w:lang w:val="pt-BR"/>
        </w:rPr>
        <w:t>Nome</w:t>
      </w:r>
    </w:p>
    <w:p>
      <w:pPr>
        <w:spacing w:after="0"/>
      </w:pPr>
      <w:r>
        <w:rPr>
          <w:rFonts w:ascii="Arial" w:hAnsi="Arial"/>
          <w:lang w:val="pt-BR"/>
        </w:rPr>
        <w:t>Chave Pix</w:t>
      </w:r>
    </w:p>
    <w:p>
      <w:pPr>
        <w:spacing w:after="0"/>
      </w:pPr>
      <w:r>
        <w:rPr>
          <w:rFonts w:ascii="Arial" w:hAnsi="Arial"/>
          <w:b/>
          <w:lang w:val="pt-BR"/>
        </w:rPr>
        <w:t>CPF</w:t>
      </w:r>
    </w:p>
    <w:p>
      <w:pPr>
        <w:spacing w:after="0"/>
      </w:pPr>
      <w:r>
        <w:rPr>
          <w:rFonts w:ascii="Arial" w:hAnsi="Arial"/>
          <w:lang w:val="pt-BR"/>
        </w:rPr>
        <w:t>Telefone</w:t>
      </w:r>
    </w:p>
    <w:p>
      <w:pPr>
        <w:spacing w:after="0"/>
      </w:pPr>
      <w:r>
        <w:rPr>
          <w:rFonts w:ascii="Arial" w:hAnsi="Arial"/>
          <w:lang w:val="pt-BR"/>
        </w:rPr>
        <w:t>E-mail</w:t>
      </w:r>
    </w:p>
    <w:p>
      <w:pPr>
        <w:spacing w:after="0"/>
      </w:pPr>
      <w:r>
        <w:rPr>
          <w:rFonts w:ascii="Arial" w:hAnsi="Arial"/>
          <w:lang w:val="pt-BR"/>
        </w:rPr>
        <w:t>Informações da Pix</w:t>
      </w:r>
    </w:p>
    <w:p>
      <w:pPr>
        <w:spacing w:after="0"/>
      </w:pPr>
      <w:r>
        <w:rPr>
          <w:rFonts w:ascii="Arial" w:hAnsi="Arial"/>
          <w:lang w:val="pt-BR"/>
        </w:rPr>
        <w:t>Digite seu CPF como chave PIX.</w:t>
      </w:r>
    </w:p>
    <w:p>
      <w:pPr>
        <w:spacing w:after="0"/>
      </w:pPr>
      <w:r>
        <w:rPr>
          <w:rFonts w:ascii="Arial" w:hAnsi="Arial"/>
          <w:lang w:val="pt-BR"/>
        </w:rPr>
        <w:t>Documento CPF</w:t>
      </w:r>
    </w:p>
    <w:p>
      <w:pPr>
        <w:spacing w:after="0"/>
      </w:pPr>
      <w:r>
        <w:rPr>
          <w:rFonts w:ascii="Arial" w:hAnsi="Arial"/>
          <w:lang w:val="pt-BR"/>
        </w:rPr>
        <w:t>Enviar</w:t>
      </w:r>
    </w:p>
    <w:p>
      <w:pPr>
        <w:spacing w:after="0"/>
      </w:pPr>
      <w:r>
        <w:rPr>
          <w:rFonts w:ascii="Arial" w:hAnsi="Arial"/>
          <w:lang w:val="pt-BR"/>
        </w:rPr>
        <w:t>Depois de salvar a chave PIX, você voltará automaticamente para a retirada via PIX.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Notícias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https://vinicolauvva.com/noticias?categoria=noticias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Notícias · Vinícola Uvva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Central Vinícola Uvva</w:t>
      </w:r>
    </w:p>
    <w:p>
      <w:pPr>
        <w:spacing w:after="0"/>
      </w:pPr>
      <w:r>
        <w:rPr>
          <w:rFonts w:ascii="Arial" w:hAnsi="Arial"/>
          <w:lang w:val="pt-BR"/>
        </w:rPr>
        <w:t>Notícias da Vinícola Uvva</w:t>
      </w:r>
    </w:p>
    <w:p>
      <w:pPr/>
      <w:r>
        <w:rPr>
          <w:rFonts w:ascii="Arial" w:hAnsi="Arial"/>
          <w:lang w:val="pt-BR"/>
        </w:rPr>
        <w:t>Acompanhe comunicados, novidades e informações oficiais publicadas pela equipe Vinícola Uvva.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6 publicações</w:t>
      </w:r>
    </w:p>
    <w:p>
      <w:pPr>
        <w:spacing w:after="0"/>
      </w:pPr>
      <w:r>
        <w:rPr>
          <w:rFonts w:ascii="Arial" w:hAnsi="Arial"/>
          <w:lang w:val="pt-BR"/>
        </w:rPr>
        <w:t>Selfies</w:t>
      </w:r>
    </w:p>
    <w:p>
      <w:pPr>
        <w:spacing w:after="0"/>
      </w:pPr>
      <w:r>
        <w:rPr>
          <w:rFonts w:ascii="Arial" w:hAnsi="Arial"/>
          <w:lang w:val="pt-BR"/>
        </w:rPr>
        <w:t>88 publicações</w:t>
      </w:r>
    </w:p>
    <w:p>
      <w:pPr>
        <w:spacing w:after="0"/>
      </w:pPr>
      <w:r>
        <w:rPr>
          <w:rFonts w:ascii="Arial" w:hAnsi="Arial"/>
          <w:lang w:val="pt-BR"/>
        </w:rPr>
        <w:t>Depoimentos</w:t>
      </w:r>
    </w:p>
    <w:p>
      <w:pPr>
        <w:spacing w:after="0"/>
      </w:pPr>
      <w:r>
        <w:rPr>
          <w:rFonts w:ascii="Arial" w:hAnsi="Arial"/>
          <w:lang w:val="pt-BR"/>
        </w:rPr>
        <w:t>38 publicações</w:t>
      </w:r>
    </w:p>
    <w:p>
      <w:pPr>
        <w:spacing w:after="0"/>
      </w:pPr>
      <w:r>
        <w:rPr>
          <w:rFonts w:ascii="Arial" w:hAnsi="Arial"/>
          <w:lang w:val="pt-BR"/>
        </w:rPr>
        <w:t>Conquistas VIP</w:t>
      </w:r>
    </w:p>
    <w:p>
      <w:pPr>
        <w:spacing w:after="0"/>
      </w:pPr>
      <w:r>
        <w:rPr>
          <w:rFonts w:ascii="Arial" w:hAnsi="Arial"/>
          <w:lang w:val="pt-BR"/>
        </w:rPr>
        <w:t>24 publicações</w:t>
      </w:r>
    </w:p>
    <w:p>
      <w:pPr>
        <w:spacing w:after="0"/>
      </w:pPr>
      <w:r>
        <w:rPr>
          <w:rFonts w:ascii="Arial" w:hAnsi="Arial"/>
          <w:lang w:val="pt-BR"/>
        </w:rPr>
        <w:t>28/09/2026 às 19:24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Grupo no Whatsapp suspenso</w:t>
      </w:r>
    </w:p>
    <w:p>
      <w:pPr/>
      <w:r>
        <w:rPr>
          <w:rFonts w:ascii="Arial" w:hAnsi="Arial"/>
          <w:lang w:val="pt-BR"/>
        </w:rPr>
        <w:t>Olá, pessoal! Nosso grupo no WhatsApp foi suspenso temporariamente. Já solicitamos uma análise, que pode levar até 24 horas. Agradecemos a compreensão de todos e avisaremos assim que tivermos uma atualização.</w:t>
      </w:r>
    </w:p>
    <w:p>
      <w:pPr>
        <w:spacing w:after="0"/>
      </w:pPr>
      <w:r>
        <w:rPr>
          <w:rFonts w:ascii="Arial" w:hAnsi="Arial"/>
          <w:lang w:val="pt-BR"/>
        </w:rPr>
        <w:t>27/09/2026 às 23:10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🍷 **Nova Safra chegando na Vinícola Uvva: Taças!**</w:t>
      </w:r>
    </w:p>
    <w:p>
      <w:pPr>
        <w:spacing w:after="0"/>
      </w:pPr>
      <w:r>
        <w:rPr>
          <w:rFonts w:ascii="Arial" w:hAnsi="Arial"/>
          <w:lang w:val="pt-BR"/>
        </w:rPr>
        <w:t>🍷 Nova Safra chegando na Vinícola Uvva: Taças!</w:t>
      </w:r>
    </w:p>
    <w:p>
      <w:pPr/>
      <w:r>
        <w:rPr>
          <w:rFonts w:ascii="Arial" w:hAnsi="Arial"/>
          <w:lang w:val="pt-BR"/>
        </w:rPr>
        <w:t>Preparamos uma nova linha de produtos para você conhecer e acompanhar dentro da plataforma.</w:t>
      </w:r>
    </w:p>
    <w:p>
      <w:pPr/>
      <w:r>
        <w:rPr>
          <w:rFonts w:ascii="Arial" w:hAnsi="Arial"/>
          <w:lang w:val="pt-BR"/>
        </w:rPr>
        <w:t>A safra Serie Taças chega trazendo novas opções, novos valores e novas oportunidades para quem deseja continuar evoluindo na Vinícola Uvva.</w:t>
      </w:r>
    </w:p>
    <w:p>
      <w:pPr/>
      <w:r>
        <w:rPr>
          <w:rFonts w:ascii="Arial" w:hAnsi="Arial"/>
          <w:lang w:val="pt-BR"/>
        </w:rPr>
        <w:t>Fique atento ao lançamento e confira todos os detalhes assim que os novos produtos forem liberados. 🍇✨</w:t>
      </w:r>
    </w:p>
    <w:p>
      <w:pPr>
        <w:spacing w:after="0"/>
      </w:pPr>
      <w:r>
        <w:rPr>
          <w:rFonts w:ascii="Arial" w:hAnsi="Arial"/>
          <w:lang w:val="pt-BR"/>
        </w:rPr>
        <w:t>26/09/2026 às 07:13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b/>
          <w:lang w:val="pt-BR"/>
        </w:rPr>
        <w:t>TORNE-SE UM MEMBRO VIP!</w:t>
      </w:r>
    </w:p>
    <w:p>
      <w:pPr>
        <w:spacing w:after="0"/>
      </w:pPr>
      <w:r>
        <w:rPr>
          <w:rFonts w:ascii="Arial" w:hAnsi="Arial"/>
          <w:lang w:val="pt-BR"/>
        </w:rPr>
        <w:t>Torne-se um membro VIP da Vinícola Uvva e confira as recompensas disponíveis.</w:t>
      </w:r>
    </w:p>
    <w:p>
      <w:pPr>
        <w:spacing w:after="0"/>
      </w:pPr>
      <w:r>
        <w:rPr>
          <w:rFonts w:ascii="Arial" w:hAnsi="Arial"/>
          <w:lang w:val="pt-BR"/>
        </w:rPr>
        <w:t>Benefícios semanais e mensais</w:t>
      </w:r>
    </w:p>
    <w:p>
      <w:pPr>
        <w:spacing w:after="0"/>
      </w:pPr>
      <w:r>
        <w:rPr>
          <w:rFonts w:ascii="Arial" w:hAnsi="Arial"/>
          <w:lang w:val="pt-BR"/>
        </w:rPr>
        <w:t>Recompensas conforme o nível VIP</w:t>
      </w:r>
    </w:p>
    <w:p>
      <w:pPr>
        <w:spacing w:after="0"/>
      </w:pPr>
      <w:r>
        <w:rPr>
          <w:rFonts w:ascii="Arial" w:hAnsi="Arial"/>
          <w:lang w:val="pt-BR"/>
        </w:rPr>
        <w:t>Confira acima a tabela com os valores e benefícios de cada nível.</w:t>
      </w:r>
    </w:p>
    <w:p>
      <w:pPr>
        <w:spacing w:after="0"/>
      </w:pPr>
      <w:r>
        <w:rPr>
          <w:rFonts w:ascii="Arial" w:hAnsi="Arial"/>
          <w:lang w:val="pt-BR"/>
        </w:rPr>
        <w:t>Consulte as condições de cada categoria antes de participar.</w:t>
      </w:r>
    </w:p>
    <w:p>
      <w:pPr>
        <w:spacing w:after="0"/>
      </w:pPr>
      <w:r>
        <w:rPr>
          <w:rFonts w:ascii="Arial" w:hAnsi="Arial"/>
          <w:lang w:val="pt-BR"/>
        </w:rPr>
        <w:t>23/09/2026 às 23:06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Poste um vídeo no TikTok</w:t>
      </w:r>
    </w:p>
    <w:p>
      <w:pPr>
        <w:spacing w:after="0"/>
      </w:pPr>
      <w:r>
        <w:rPr>
          <w:rFonts w:ascii="Arial" w:hAnsi="Arial"/>
          <w:lang w:val="pt-BR"/>
        </w:rPr>
        <w:t>Quer receber recompensas? Participe da missão TikTok da Vinícola Uvva!</w:t>
      </w:r>
    </w:p>
    <w:p>
      <w:pPr>
        <w:spacing w:after="0"/>
      </w:pPr>
      <w:r>
        <w:rPr>
          <w:rFonts w:ascii="Arial" w:hAnsi="Arial"/>
          <w:lang w:val="pt-BR"/>
        </w:rPr>
        <w:t>1 - Publique um vídeo no TikTok relacionado à Vinícola Uvva.</w:t>
      </w:r>
    </w:p>
    <w:p>
      <w:pPr>
        <w:spacing w:after="0"/>
      </w:pPr>
      <w:r>
        <w:rPr>
          <w:rFonts w:ascii="Arial" w:hAnsi="Arial"/>
          <w:lang w:val="pt-BR"/>
        </w:rPr>
        <w:t>2 - Inclua a hashtag #vinicolauvva no vídeo ou na legenda.</w:t>
      </w:r>
    </w:p>
    <w:p>
      <w:pPr>
        <w:spacing w:after="0"/>
      </w:pPr>
      <w:r>
        <w:rPr>
          <w:rFonts w:ascii="Arial" w:hAnsi="Arial"/>
          <w:lang w:val="pt-BR"/>
        </w:rPr>
        <w:t>3 - Copie o link do vídeo publicado e envie para análise.</w:t>
      </w:r>
    </w:p>
    <w:p>
      <w:pPr>
        <w:spacing w:after="0"/>
      </w:pPr>
      <w:r>
        <w:rPr>
          <w:rFonts w:ascii="Arial" w:hAnsi="Arial"/>
          <w:lang w:val="pt-BR"/>
        </w:rPr>
        <w:t>4 - Após a aprovação, a recompensa será creditada.</w:t>
      </w:r>
    </w:p>
    <w:p>
      <w:pPr>
        <w:spacing w:after="0"/>
      </w:pPr>
      <w:r>
        <w:rPr>
          <w:rFonts w:ascii="Arial" w:hAnsi="Arial"/>
          <w:lang w:val="pt-BR"/>
        </w:rPr>
        <w:t>5 - A missão ficará disponível novamente após 00:00 (horário de São Paulo).</w:t>
      </w:r>
    </w:p>
    <w:p>
      <w:pPr>
        <w:spacing w:after="0"/>
      </w:pPr>
      <w:r>
        <w:rPr>
          <w:rFonts w:ascii="Arial" w:hAnsi="Arial"/>
          <w:lang w:val="pt-BR"/>
        </w:rPr>
        <w:t>Participe da missão e compartilhe a Vinícola Uvva no TikTok!</w:t>
      </w:r>
    </w:p>
    <w:p>
      <w:pPr>
        <w:spacing w:after="0"/>
      </w:pPr>
      <w:r>
        <w:rPr>
          <w:rFonts w:ascii="Arial" w:hAnsi="Arial"/>
          <w:lang w:val="pt-BR"/>
        </w:rPr>
        <w:t>23/09/2026 às 20:02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Reunião vinícola uvva</w:t>
      </w:r>
    </w:p>
    <w:p>
      <w:pPr>
        <w:spacing w:after="0"/>
      </w:pPr>
      <w:r>
        <w:rPr>
          <w:rFonts w:ascii="Arial" w:hAnsi="Arial"/>
          <w:lang w:val="pt-BR"/>
        </w:rPr>
        <w:t>A reunião começou!</w:t>
      </w:r>
    </w:p>
    <w:p>
      <w:pPr/>
      <w:r>
        <w:rPr>
          <w:rFonts w:ascii="Arial" w:hAnsi="Arial"/>
          <w:lang w:val="pt-BR"/>
        </w:rPr>
        <w:t>Entre agora no grupo oficial da Vinícola Uvva para acompanhar a reunião e receber todas as informações e comunicados.</w:t>
      </w:r>
    </w:p>
    <w:p>
      <w:pPr>
        <w:spacing w:after="0"/>
      </w:pPr>
      <w:r>
        <w:rPr>
          <w:rFonts w:ascii="Arial" w:hAnsi="Arial"/>
          <w:lang w:val="pt-BR"/>
        </w:rPr>
        <w:t>Aguardamos todos vocês no grupo oficial.</w:t>
      </w:r>
    </w:p>
    <w:p>
      <w:pPr>
        <w:spacing w:after="0"/>
      </w:pPr>
      <w:r>
        <w:rPr>
          <w:rFonts w:ascii="Arial" w:hAnsi="Arial"/>
          <w:lang w:val="pt-BR"/>
        </w:rPr>
        <w:t>23/09/2026 às 07:54</w:t>
      </w:r>
    </w:p>
    <w:p>
      <w:pPr>
        <w:spacing w:after="0"/>
      </w:pPr>
      <w:r>
        <w:rPr>
          <w:rFonts w:ascii="Arial" w:hAnsi="Arial"/>
          <w:lang w:val="pt-BR"/>
        </w:rPr>
        <w:t>Destaque</w:t>
      </w:r>
    </w:p>
    <w:p>
      <w:pPr>
        <w:spacing w:after="0"/>
      </w:pPr>
      <w:r>
        <w:rPr>
          <w:rFonts w:ascii="Arial" w:hAnsi="Arial"/>
          <w:lang w:val="pt-BR"/>
        </w:rPr>
        <w:t>Seja bem-vindo a Vinícola Uvva</w:t>
      </w:r>
    </w:p>
    <w:p>
      <w:pPr>
        <w:spacing w:after="0"/>
      </w:pPr>
      <w:r>
        <w:rPr>
          <w:rFonts w:ascii="Arial" w:hAnsi="Arial"/>
          <w:lang w:val="pt-BR"/>
        </w:rPr>
        <w:t>## Bem-vindo à Vinícola Uvva</w:t>
      </w:r>
    </w:p>
    <w:p>
      <w:pPr/>
      <w:r>
        <w:rPr>
          <w:rFonts w:ascii="Arial" w:hAnsi="Arial"/>
          <w:lang w:val="pt-BR"/>
        </w:rPr>
        <w:t>A Vinícola Uvva nasce com a proposta de unir tradição, qualidade e inovação em uma experiência inspirada no universo dos vinhos e dos grandes vinhedos.</w:t>
      </w:r>
    </w:p>
    <w:p>
      <w:pPr/>
      <w:r>
        <w:rPr>
          <w:rFonts w:ascii="Arial" w:hAnsi="Arial"/>
          <w:lang w:val="pt-BR"/>
        </w:rPr>
        <w:t>Nossa plataforma foi desenvolvida para oferecer aos membros uma experiência completa, com acesso a produtos, benefícios, níveis VIP, recompensas, atividades, notícias e recursos exclusivos.</w:t>
      </w:r>
    </w:p>
    <w:p>
      <w:pPr/>
      <w:r>
        <w:rPr>
          <w:rFonts w:ascii="Arial" w:hAnsi="Arial"/>
          <w:lang w:val="pt-BR"/>
        </w:rPr>
        <w:t>Ao fazer parte da Vinícola Uvva, cada membro pode acompanhar sua evolução dentro da plataforma, conhecer novas oportunidades, participar das atividades disponíveis e avançar gradualmente de acordo com os requisitos estabelecidos para cada nível.</w:t>
      </w:r>
    </w:p>
    <w:p>
      <w:pPr/>
      <w:r>
        <w:rPr>
          <w:rFonts w:ascii="Arial" w:hAnsi="Arial"/>
          <w:lang w:val="pt-BR"/>
        </w:rPr>
        <w:t>Valorizamos uma comunidade ativa, organizada e conectada, onde cada participante pode acompanhar suas informações, produtos, equipe, recompensas e novidades em um único ambiente.</w:t>
      </w:r>
    </w:p>
    <w:p>
      <w:pPr/>
      <w:r>
        <w:rPr>
          <w:rFonts w:ascii="Arial" w:hAnsi="Arial"/>
          <w:lang w:val="pt-BR"/>
        </w:rPr>
        <w:t>A identidade da Vinícola Uvva representa elegância, crescimento e reconhecimento, inspirada na tradição dos grandes vinhos e na busca constante por novas conquistas.</w:t>
      </w:r>
    </w:p>
    <w:p>
      <w:pPr>
        <w:spacing w:after="0"/>
      </w:pPr>
      <w:r>
        <w:rPr>
          <w:rFonts w:ascii="Arial" w:hAnsi="Arial"/>
          <w:lang w:val="pt-BR"/>
        </w:rPr>
        <w:t>**Vinícola Uvva**</w:t>
      </w:r>
    </w:p>
    <w:p>
      <w:pPr>
        <w:spacing w:after="0"/>
      </w:pPr>
      <w:r>
        <w:rPr>
          <w:rFonts w:ascii="Arial" w:hAnsi="Arial"/>
          <w:lang w:val="pt-BR"/>
        </w:rPr>
        <w:t>**Juntos brindamos grandes conquistas.**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Pontos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https://vinicolauvva.com/pontos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Pontos · Vinícola Uvva</w:t>
      </w:r>
    </w:p>
    <w:p>
      <w:pPr>
        <w:spacing w:after="0"/>
      </w:pPr>
      <w:r>
        <w:rPr>
          <w:rFonts w:ascii="Arial" w:hAnsi="Arial"/>
          <w:lang w:val="pt-BR"/>
        </w:rPr>
        <w:t>‹ Voltar</w:t>
      </w:r>
    </w:p>
    <w:p>
      <w:pPr>
        <w:spacing w:after="0"/>
      </w:pPr>
      <w:r>
        <w:rPr>
          <w:rFonts w:ascii="Arial" w:hAnsi="Arial"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>Programa de Pontos</w:t>
      </w:r>
    </w:p>
    <w:p>
      <w:pPr>
        <w:spacing w:after="0"/>
      </w:pPr>
      <w:r>
        <w:rPr>
          <w:rFonts w:ascii="Arial" w:hAnsi="Arial"/>
          <w:lang w:val="pt-BR"/>
        </w:rPr>
        <w:t>VIP0 · conversão progressiva</w:t>
      </w:r>
    </w:p>
    <w:p>
      <w:pPr>
        <w:spacing w:after="0"/>
      </w:pPr>
      <w:r>
        <w:rPr>
          <w:rFonts w:ascii="Arial" w:hAnsi="Arial"/>
          <w:b/>
          <w:lang w:val="pt-BR"/>
        </w:rPr>
        <w:t>SEUS PONTOS</w:t>
      </w:r>
    </w:p>
    <w:p>
      <w:pPr>
        <w:spacing w:after="0"/>
      </w:pPr>
      <w:r>
        <w:rPr>
          <w:rFonts w:ascii="Arial" w:hAnsi="Arial"/>
          <w:lang w:val="pt-BR"/>
        </w:rPr>
        <w:t>0</w:t>
      </w:r>
    </w:p>
    <w:p>
      <w:pPr>
        <w:spacing w:after="0"/>
      </w:pPr>
      <w:r>
        <w:rPr>
          <w:rFonts w:ascii="Arial" w:hAnsi="Arial"/>
          <w:lang w:val="pt-BR"/>
        </w:rPr>
        <w:t>10 pontos = R$ 1,00</w:t>
      </w:r>
    </w:p>
    <w:p>
      <w:pPr>
        <w:spacing w:after="0"/>
      </w:pPr>
      <w:r>
        <w:rPr>
          <w:rFonts w:ascii="Arial" w:hAnsi="Arial"/>
          <w:lang w:val="pt-BR"/>
        </w:rPr>
        <w:t>Quantos pontos deseja trocar?</w:t>
      </w:r>
    </w:p>
    <w:p>
      <w:pPr>
        <w:spacing w:after="0"/>
      </w:pPr>
      <w:r>
        <w:rPr>
          <w:rFonts w:ascii="Arial" w:hAnsi="Arial"/>
          <w:lang w:val="pt-BR"/>
        </w:rPr>
        <w:t>0</w:t>
      </w:r>
    </w:p>
    <w:p>
      <w:pPr>
        <w:spacing w:after="0"/>
      </w:pPr>
      <w:r>
        <w:rPr>
          <w:rFonts w:ascii="Arial" w:hAnsi="Arial"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>⇄</w:t>
      </w:r>
    </w:p>
    <w:p>
      <w:pPr>
        <w:spacing w:after="0"/>
      </w:pPr>
      <w:r>
        <w:rPr>
          <w:rFonts w:ascii="Arial" w:hAnsi="Arial"/>
          <w:b/>
          <w:lang w:val="pt-BR"/>
        </w:rPr>
        <w:t>R$ 0,00</w:t>
      </w:r>
    </w:p>
    <w:p>
      <w:pPr>
        <w:spacing w:after="0"/>
      </w:pPr>
      <w:r>
        <w:rPr>
          <w:rFonts w:ascii="Arial" w:hAnsi="Arial"/>
          <w:lang w:val="pt-BR"/>
        </w:rPr>
        <w:t>Saldo em reais</w:t>
      </w:r>
    </w:p>
    <w:p>
      <w:pPr>
        <w:spacing w:after="0"/>
      </w:pPr>
      <w:r>
        <w:rPr>
          <w:rFonts w:ascii="Arial" w:hAnsi="Arial"/>
          <w:lang w:val="pt-BR"/>
        </w:rPr>
        <w:t>Trocar pontos por saldo</w:t>
      </w:r>
    </w:p>
    <w:p>
      <w:pPr/>
      <w:r>
        <w:rPr>
          <w:rFonts w:ascii="Arial" w:hAnsi="Arial"/>
          <w:lang w:val="pt-BR"/>
        </w:rPr>
        <w:t>Mínimo de 10 pontos e resgates em múltiplos de 10. Quanto maior seu VIP, melhor a conversão.</w:t>
      </w:r>
    </w:p>
    <w:p>
      <w:pPr>
        <w:spacing w:after="0"/>
      </w:pPr>
      <w:r>
        <w:rPr>
          <w:rFonts w:ascii="Arial" w:hAnsi="Arial"/>
          <w:lang w:val="pt-BR"/>
        </w:rPr>
        <w:t>Conversão por VIP</w:t>
      </w:r>
    </w:p>
    <w:p>
      <w:pPr>
        <w:spacing w:after="0"/>
      </w:pPr>
      <w:r>
        <w:rPr>
          <w:rFonts w:ascii="Arial" w:hAnsi="Arial"/>
          <w:b/>
          <w:lang w:val="pt-BR"/>
        </w:rPr>
        <w:t>VIP0</w:t>
      </w:r>
    </w:p>
    <w:p>
      <w:pPr>
        <w:spacing w:after="0"/>
      </w:pPr>
      <w:r>
        <w:rPr>
          <w:rFonts w:ascii="Arial" w:hAnsi="Arial"/>
          <w:lang w:val="pt-BR"/>
        </w:rPr>
        <w:t>10 pts = R$ 1,00</w:t>
      </w:r>
    </w:p>
    <w:p>
      <w:pPr>
        <w:spacing w:after="0"/>
      </w:pPr>
      <w:r>
        <w:rPr>
          <w:rFonts w:ascii="Arial" w:hAnsi="Arial"/>
          <w:lang w:val="pt-BR"/>
        </w:rPr>
        <w:t>x1</w:t>
      </w:r>
    </w:p>
    <w:p>
      <w:pPr>
        <w:spacing w:after="0"/>
      </w:pPr>
      <w:r>
        <w:rPr>
          <w:rFonts w:ascii="Arial" w:hAnsi="Arial"/>
          <w:b/>
          <w:lang w:val="pt-BR"/>
        </w:rPr>
        <w:t>VIP1</w:t>
      </w:r>
    </w:p>
    <w:p>
      <w:pPr>
        <w:spacing w:after="0"/>
      </w:pPr>
      <w:r>
        <w:rPr>
          <w:rFonts w:ascii="Arial" w:hAnsi="Arial"/>
          <w:lang w:val="pt-BR"/>
        </w:rPr>
        <w:t>10 pts = R$ 2,00</w:t>
      </w:r>
    </w:p>
    <w:p>
      <w:pPr>
        <w:spacing w:after="0"/>
      </w:pPr>
      <w:r>
        <w:rPr>
          <w:rFonts w:ascii="Arial" w:hAnsi="Arial"/>
          <w:lang w:val="pt-BR"/>
        </w:rPr>
        <w:t>x2</w:t>
      </w:r>
    </w:p>
    <w:p>
      <w:pPr>
        <w:spacing w:after="0"/>
      </w:pPr>
      <w:r>
        <w:rPr>
          <w:rFonts w:ascii="Arial" w:hAnsi="Arial"/>
          <w:b/>
          <w:lang w:val="pt-BR"/>
        </w:rPr>
        <w:t>VIP2</w:t>
      </w:r>
    </w:p>
    <w:p>
      <w:pPr>
        <w:spacing w:after="0"/>
      </w:pPr>
      <w:r>
        <w:rPr>
          <w:rFonts w:ascii="Arial" w:hAnsi="Arial"/>
          <w:lang w:val="pt-BR"/>
        </w:rPr>
        <w:t>10 pts = R$ 3,00</w:t>
      </w:r>
    </w:p>
    <w:p>
      <w:pPr>
        <w:spacing w:after="0"/>
      </w:pPr>
      <w:r>
        <w:rPr>
          <w:rFonts w:ascii="Arial" w:hAnsi="Arial"/>
          <w:lang w:val="pt-BR"/>
        </w:rPr>
        <w:t>x3</w:t>
      </w:r>
    </w:p>
    <w:p>
      <w:pPr>
        <w:spacing w:after="0"/>
      </w:pPr>
      <w:r>
        <w:rPr>
          <w:rFonts w:ascii="Arial" w:hAnsi="Arial"/>
          <w:b/>
          <w:lang w:val="pt-BR"/>
        </w:rPr>
        <w:t>VIP3</w:t>
      </w:r>
    </w:p>
    <w:p>
      <w:pPr>
        <w:spacing w:after="0"/>
      </w:pPr>
      <w:r>
        <w:rPr>
          <w:rFonts w:ascii="Arial" w:hAnsi="Arial"/>
          <w:lang w:val="pt-BR"/>
        </w:rPr>
        <w:t>10 pts = R$ 4,00</w:t>
      </w:r>
    </w:p>
    <w:p>
      <w:pPr>
        <w:spacing w:after="0"/>
      </w:pPr>
      <w:r>
        <w:rPr>
          <w:rFonts w:ascii="Arial" w:hAnsi="Arial"/>
          <w:lang w:val="pt-BR"/>
        </w:rPr>
        <w:t>x4</w:t>
      </w:r>
    </w:p>
    <w:p>
      <w:pPr>
        <w:spacing w:after="0"/>
      </w:pPr>
      <w:r>
        <w:rPr>
          <w:rFonts w:ascii="Arial" w:hAnsi="Arial"/>
          <w:b/>
          <w:lang w:val="pt-BR"/>
        </w:rPr>
        <w:t>VIP4</w:t>
      </w:r>
    </w:p>
    <w:p>
      <w:pPr>
        <w:spacing w:after="0"/>
      </w:pPr>
      <w:r>
        <w:rPr>
          <w:rFonts w:ascii="Arial" w:hAnsi="Arial"/>
          <w:lang w:val="pt-BR"/>
        </w:rPr>
        <w:t>10 pts = R$ 5,00</w:t>
      </w:r>
    </w:p>
    <w:p>
      <w:pPr>
        <w:spacing w:after="0"/>
      </w:pPr>
      <w:r>
        <w:rPr>
          <w:rFonts w:ascii="Arial" w:hAnsi="Arial"/>
          <w:lang w:val="pt-BR"/>
        </w:rPr>
        <w:t>x5</w:t>
      </w:r>
    </w:p>
    <w:p>
      <w:pPr>
        <w:spacing w:after="0"/>
      </w:pPr>
      <w:r>
        <w:rPr>
          <w:rFonts w:ascii="Arial" w:hAnsi="Arial"/>
          <w:b/>
          <w:lang w:val="pt-BR"/>
        </w:rPr>
        <w:t>VIP5</w:t>
      </w:r>
    </w:p>
    <w:p>
      <w:pPr>
        <w:spacing w:after="0"/>
      </w:pPr>
      <w:r>
        <w:rPr>
          <w:rFonts w:ascii="Arial" w:hAnsi="Arial"/>
          <w:lang w:val="pt-BR"/>
        </w:rPr>
        <w:t>10 pts = R$ 6,00</w:t>
      </w:r>
    </w:p>
    <w:p>
      <w:pPr>
        <w:spacing w:after="0"/>
      </w:pPr>
      <w:r>
        <w:rPr>
          <w:rFonts w:ascii="Arial" w:hAnsi="Arial"/>
          <w:lang w:val="pt-BR"/>
        </w:rPr>
        <w:t>x6</w:t>
      </w:r>
    </w:p>
    <w:p>
      <w:pPr>
        <w:spacing w:after="0"/>
      </w:pPr>
      <w:r>
        <w:rPr>
          <w:rFonts w:ascii="Arial" w:hAnsi="Arial"/>
          <w:b/>
          <w:lang w:val="pt-BR"/>
        </w:rPr>
        <w:t>VIP6</w:t>
      </w:r>
    </w:p>
    <w:p>
      <w:pPr>
        <w:spacing w:after="0"/>
      </w:pPr>
      <w:r>
        <w:rPr>
          <w:rFonts w:ascii="Arial" w:hAnsi="Arial"/>
          <w:lang w:val="pt-BR"/>
        </w:rPr>
        <w:t>10 pts = R$ 7,00</w:t>
      </w:r>
    </w:p>
    <w:p>
      <w:pPr>
        <w:spacing w:after="0"/>
      </w:pPr>
      <w:r>
        <w:rPr>
          <w:rFonts w:ascii="Arial" w:hAnsi="Arial"/>
          <w:lang w:val="pt-BR"/>
        </w:rPr>
        <w:t>x7</w:t>
      </w:r>
    </w:p>
    <w:p>
      <w:pPr>
        <w:spacing w:after="0"/>
      </w:pPr>
      <w:r>
        <w:rPr>
          <w:rFonts w:ascii="Arial" w:hAnsi="Arial"/>
          <w:b/>
          <w:lang w:val="pt-BR"/>
        </w:rPr>
        <w:t>VIP7</w:t>
      </w:r>
    </w:p>
    <w:p>
      <w:pPr>
        <w:spacing w:after="0"/>
      </w:pPr>
      <w:r>
        <w:rPr>
          <w:rFonts w:ascii="Arial" w:hAnsi="Arial"/>
          <w:lang w:val="pt-BR"/>
        </w:rPr>
        <w:t>10 pts = R$ 8,00</w:t>
      </w:r>
    </w:p>
    <w:p>
      <w:pPr>
        <w:spacing w:after="0"/>
      </w:pPr>
      <w:r>
        <w:rPr>
          <w:rFonts w:ascii="Arial" w:hAnsi="Arial"/>
          <w:lang w:val="pt-BR"/>
        </w:rPr>
        <w:t>x8</w:t>
      </w:r>
    </w:p>
    <w:p>
      <w:pPr>
        <w:spacing w:after="0"/>
      </w:pPr>
      <w:r>
        <w:rPr>
          <w:rFonts w:ascii="Arial" w:hAnsi="Arial"/>
          <w:b/>
          <w:lang w:val="pt-BR"/>
        </w:rPr>
        <w:t>VIP8</w:t>
      </w:r>
    </w:p>
    <w:p>
      <w:pPr>
        <w:spacing w:after="0"/>
      </w:pPr>
      <w:r>
        <w:rPr>
          <w:rFonts w:ascii="Arial" w:hAnsi="Arial"/>
          <w:lang w:val="pt-BR"/>
        </w:rPr>
        <w:t>10 pts = R$ 9,00</w:t>
      </w:r>
    </w:p>
    <w:p>
      <w:pPr>
        <w:spacing w:after="0"/>
      </w:pPr>
      <w:r>
        <w:rPr>
          <w:rFonts w:ascii="Arial" w:hAnsi="Arial"/>
          <w:lang w:val="pt-BR"/>
        </w:rPr>
        <w:t>x9</w:t>
      </w:r>
    </w:p>
    <w:p>
      <w:pPr>
        <w:spacing w:after="0"/>
      </w:pPr>
      <w:r>
        <w:rPr>
          <w:rFonts w:ascii="Arial" w:hAnsi="Arial"/>
          <w:lang w:val="pt-BR"/>
        </w:rPr>
        <w:t>Histórico</w:t>
      </w:r>
    </w:p>
    <w:p>
      <w:pPr>
        <w:spacing w:after="0"/>
      </w:pPr>
      <w:r>
        <w:rPr>
          <w:rFonts w:ascii="Arial" w:hAnsi="Arial"/>
          <w:lang w:val="pt-BR"/>
        </w:rPr>
        <w:t>Você ainda não possui movimentações de pontos.</w:t>
      </w:r>
    </w:p>
    <w:p>
      <w:pPr/>
      <w:r>
        <w:rPr>
          <w:rFonts w:ascii="Arial" w:hAnsi="Arial"/>
          <w:lang w:val="pt-BR"/>
        </w:rPr>
        <w:t>Os pontos são creditados conforme os produtos configurados pela administração. O valor da troca usa o VIP atual no momento do resgate.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Roleta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https://vinicolauvva.com/sorteio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Roleta</w:t>
      </w:r>
    </w:p>
    <w:p>
      <w:pPr>
        <w:spacing w:after="0"/>
      </w:pPr>
      <w:r>
        <w:rPr>
          <w:rFonts w:ascii="Arial" w:hAnsi="Arial"/>
          <w:lang w:val="pt-BR"/>
        </w:rPr>
        <w:t>Tirage Au Sort</w:t>
      </w:r>
    </w:p>
    <w:p>
      <w:pPr>
        <w:spacing w:after="0"/>
      </w:pPr>
      <w:r>
        <w:rPr>
          <w:rFonts w:ascii="Arial" w:hAnsi="Arial"/>
          <w:b/>
          <w:lang w:val="pt-BR"/>
        </w:rPr>
        <w:t>R$ 0,42</w:t>
      </w:r>
    </w:p>
    <w:p>
      <w:pPr>
        <w:spacing w:after="0"/>
      </w:pPr>
      <w:r>
        <w:rPr>
          <w:rFonts w:ascii="Arial" w:hAnsi="Arial"/>
          <w:b/>
          <w:lang w:val="pt-BR"/>
        </w:rPr>
        <w:t>R$ 0,75</w:t>
      </w:r>
    </w:p>
    <w:p>
      <w:pPr>
        <w:spacing w:after="0"/>
      </w:pPr>
      <w:r>
        <w:rPr>
          <w:rFonts w:ascii="Arial" w:hAnsi="Arial"/>
          <w:b/>
          <w:lang w:val="pt-BR"/>
        </w:rPr>
        <w:t>R$ 0,80</w:t>
      </w:r>
    </w:p>
    <w:p>
      <w:pPr>
        <w:spacing w:after="0"/>
      </w:pPr>
      <w:r>
        <w:rPr>
          <w:rFonts w:ascii="Arial" w:hAnsi="Arial"/>
          <w:b/>
          <w:lang w:val="pt-BR"/>
        </w:rPr>
        <w:t>R$ 1,25</w:t>
      </w:r>
    </w:p>
    <w:p>
      <w:pPr>
        <w:spacing w:after="0"/>
      </w:pPr>
      <w:r>
        <w:rPr>
          <w:rFonts w:ascii="Arial" w:hAnsi="Arial"/>
          <w:b/>
          <w:lang w:val="pt-BR"/>
        </w:rPr>
        <w:t>R$ 2,60</w:t>
      </w:r>
    </w:p>
    <w:p>
      <w:pPr>
        <w:spacing w:after="0"/>
      </w:pPr>
      <w:r>
        <w:rPr>
          <w:rFonts w:ascii="Arial" w:hAnsi="Arial"/>
          <w:b/>
          <w:lang w:val="pt-BR"/>
        </w:rPr>
        <w:t>R$ 4,50</w:t>
      </w:r>
    </w:p>
    <w:p>
      <w:pPr>
        <w:spacing w:after="0"/>
      </w:pPr>
      <w:r>
        <w:rPr>
          <w:rFonts w:ascii="Arial" w:hAnsi="Arial"/>
          <w:b/>
          <w:lang w:val="pt-BR"/>
        </w:rPr>
        <w:t>R$ 6,90</w:t>
      </w:r>
    </w:p>
    <w:p>
      <w:pPr>
        <w:spacing w:after="0"/>
      </w:pPr>
      <w:r>
        <w:rPr>
          <w:rFonts w:ascii="Arial" w:hAnsi="Arial"/>
          <w:b/>
          <w:lang w:val="pt-BR"/>
        </w:rPr>
        <w:t>R$ 10</w:t>
      </w:r>
    </w:p>
    <w:p>
      <w:pPr>
        <w:spacing w:after="0"/>
      </w:pPr>
      <w:r>
        <w:rPr>
          <w:rFonts w:ascii="Arial" w:hAnsi="Arial"/>
          <w:lang w:val="pt-BR"/>
        </w:rPr>
        <w:t>Start</w:t>
      </w:r>
    </w:p>
    <w:p>
      <w:pPr>
        <w:spacing w:after="0"/>
      </w:pPr>
      <w:r>
        <w:rPr>
          <w:rFonts w:ascii="Arial" w:hAnsi="Arial"/>
          <w:lang w:val="pt-BR"/>
        </w:rPr>
        <w:t>Seus tempos restantes loteria:</w:t>
      </w:r>
    </w:p>
    <w:p>
      <w:pPr>
        <w:spacing w:after="0"/>
      </w:pPr>
      <w:r>
        <w:rPr>
          <w:rFonts w:ascii="Arial" w:hAnsi="Arial"/>
          <w:lang w:val="pt-BR"/>
        </w:rPr>
        <w:t>1</w:t>
      </w:r>
    </w:p>
    <w:p>
      <w:pPr>
        <w:spacing w:after="0"/>
      </w:pPr>
      <w:r>
        <w:rPr>
          <w:rFonts w:ascii="Arial" w:hAnsi="Arial"/>
          <w:lang w:val="pt-BR"/>
        </w:rPr>
        <w:t>Raffle recorde</w:t>
      </w:r>
    </w:p>
    <w:p>
      <w:pPr>
        <w:spacing w:after="0"/>
      </w:pPr>
      <w:r>
        <w:rPr>
          <w:rFonts w:ascii="Arial" w:hAnsi="Arial"/>
          <w:lang w:val="pt-BR"/>
        </w:rPr>
        <w:t>Regras</w:t>
      </w:r>
    </w:p>
    <w:p>
      <w:pPr>
        <w:spacing w:after="0"/>
      </w:pPr>
      <w:r>
        <w:rPr>
          <w:rFonts w:ascii="Arial" w:hAnsi="Arial"/>
          <w:lang w:val="pt-BR"/>
        </w:rPr>
        <w:t>Parabéns!</w:t>
      </w:r>
    </w:p>
    <w:p>
      <w:pPr>
        <w:spacing w:after="0"/>
      </w:pPr>
      <w:r>
        <w:rPr>
          <w:rFonts w:ascii="Arial" w:hAnsi="Arial"/>
          <w:lang w:val="pt-BR"/>
        </w:rPr>
        <w:t>Você ganhou um prêmio.</w:t>
      </w:r>
    </w:p>
    <w:p>
      <w:pPr>
        <w:spacing w:after="0"/>
      </w:pPr>
      <w:r>
        <w:rPr>
          <w:rFonts w:ascii="Arial" w:hAnsi="Arial"/>
          <w:lang w:val="pt-BR"/>
        </w:rPr>
        <w:t>Ok</w:t>
      </w:r>
    </w:p>
    <w:p>
      <w:pPr>
        <w:spacing w:after="0"/>
      </w:pPr>
      <w:r>
        <w:rPr>
          <w:rFonts w:ascii="Arial" w:hAnsi="Arial"/>
          <w:lang w:val="pt-BR"/>
        </w:rPr>
        <w:t>Regras</w:t>
      </w:r>
    </w:p>
    <w:p>
      <w:pPr>
        <w:spacing w:after="0"/>
      </w:pPr>
      <w:r>
        <w:rPr>
          <w:rFonts w:ascii="Arial" w:hAnsi="Arial"/>
          <w:lang w:val="pt-BR"/>
        </w:rPr>
        <w:t>Você recebe 1 giro grátis ao criar a conta.</w:t>
      </w:r>
    </w:p>
    <w:p>
      <w:pPr>
        <w:spacing w:after="0"/>
      </w:pPr>
      <w:r>
        <w:rPr>
          <w:rFonts w:ascii="Arial" w:hAnsi="Arial"/>
          <w:lang w:val="pt-BR"/>
        </w:rPr>
        <w:t>1 giro grátis quando um amigo de nível 1 que você convidar comprar o primeiro plano pago.</w:t>
      </w:r>
    </w:p>
    <w:p>
      <w:pPr>
        <w:spacing w:after="0"/>
      </w:pPr>
      <w:r>
        <w:rPr>
          <w:rFonts w:ascii="Arial" w:hAnsi="Arial"/>
          <w:lang w:val="pt-BR"/>
        </w:rPr>
        <w:t>Dinheiro vai para o saldo. Cupom fica disponível em Cupom de desconto.</w:t>
      </w:r>
    </w:p>
    <w:p>
      <w:pPr>
        <w:spacing w:after="0"/>
      </w:pPr>
      <w:r>
        <w:rPr>
          <w:rFonts w:ascii="Arial" w:hAnsi="Arial"/>
          <w:lang w:val="pt-BR"/>
        </w:rPr>
        <w:t>Ok</w:t>
      </w:r>
    </w:p>
    <w:p>
      <w:pPr>
        <w:spacing w:after="0"/>
      </w:pPr>
      <w:r>
        <w:rPr>
          <w:rFonts w:ascii="Arial" w:hAnsi="Arial"/>
          <w:lang w:val="pt-BR"/>
        </w:rPr>
        <w:t>Sem chances</w:t>
      </w:r>
    </w:p>
    <w:p>
      <w:pPr>
        <w:spacing w:after="0"/>
      </w:pPr>
      <w:r>
        <w:rPr>
          <w:rFonts w:ascii="Arial" w:hAnsi="Arial"/>
          <w:lang w:val="pt-BR"/>
        </w:rPr>
        <w:t>Você não possui giros disponíveis.</w:t>
      </w:r>
    </w:p>
    <w:p>
      <w:pPr>
        <w:spacing w:after="0"/>
      </w:pPr>
      <w:r>
        <w:rPr>
          <w:rFonts w:ascii="Arial" w:hAnsi="Arial"/>
          <w:lang w:val="pt-BR"/>
        </w:rPr>
        <w:t>Ok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Informações PIX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https://vinicolauvva.com/pix-config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Informações PIX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Informações</w:t>
      </w:r>
    </w:p>
    <w:p>
      <w:pPr>
        <w:spacing w:after="0"/>
      </w:pPr>
      <w:r>
        <w:rPr>
          <w:rFonts w:ascii="Arial" w:hAnsi="Arial"/>
          <w:lang w:val="pt-BR"/>
        </w:rPr>
        <w:t>Dados de recebimento</w:t>
      </w:r>
    </w:p>
    <w:p>
      <w:pPr>
        <w:spacing w:after="0"/>
      </w:pPr>
      <w:r>
        <w:rPr>
          <w:rFonts w:ascii="Arial" w:hAnsi="Arial"/>
          <w:lang w:val="pt-BR"/>
        </w:rPr>
        <w:t>Cadastre PIX para receber em reais ou escolha USDT para uma carteira internacional.</w:t>
      </w:r>
    </w:p>
    <w:p>
      <w:pPr>
        <w:spacing w:after="0"/>
      </w:pPr>
      <w:r>
        <w:rPr>
          <w:rFonts w:ascii="Arial" w:hAnsi="Arial"/>
          <w:lang w:val="pt-BR"/>
        </w:rPr>
        <w:t>🇧🇷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Receber em reais</w:t>
      </w:r>
    </w:p>
    <w:p>
      <w:pPr>
        <w:spacing w:after="0"/>
      </w:pPr>
      <w:r>
        <w:rPr>
          <w:rFonts w:ascii="Arial" w:hAnsi="Arial"/>
          <w:lang w:val="pt-BR"/>
        </w:rPr>
        <w:t>🌎</w:t>
      </w:r>
    </w:p>
    <w:p>
      <w:pPr>
        <w:spacing w:after="0"/>
      </w:pPr>
      <w:r>
        <w:rPr>
          <w:rFonts w:ascii="Arial" w:hAnsi="Arial"/>
          <w:b/>
          <w:lang w:val="pt-BR"/>
        </w:rPr>
        <w:t>USDT</w:t>
      </w:r>
    </w:p>
    <w:p>
      <w:pPr>
        <w:spacing w:after="0"/>
      </w:pPr>
      <w:r>
        <w:rPr>
          <w:rFonts w:ascii="Arial" w:hAnsi="Arial"/>
          <w:lang w:val="pt-BR"/>
        </w:rPr>
        <w:t>Carteira internacional</w:t>
      </w:r>
    </w:p>
    <w:p>
      <w:pPr>
        <w:spacing w:after="0"/>
      </w:pPr>
      <w:r>
        <w:rPr>
          <w:rFonts w:ascii="Arial" w:hAnsi="Arial"/>
          <w:lang w:val="pt-BR"/>
        </w:rPr>
        <w:t>Nome</w:t>
      </w:r>
    </w:p>
    <w:p>
      <w:pPr>
        <w:spacing w:after="0"/>
      </w:pPr>
      <w:r>
        <w:rPr>
          <w:rFonts w:ascii="Arial" w:hAnsi="Arial"/>
          <w:lang w:val="pt-BR"/>
        </w:rPr>
        <w:t>Chave Pix</w:t>
      </w:r>
    </w:p>
    <w:p>
      <w:pPr>
        <w:spacing w:after="0"/>
      </w:pPr>
      <w:r>
        <w:rPr>
          <w:rFonts w:ascii="Arial" w:hAnsi="Arial"/>
          <w:b/>
          <w:lang w:val="pt-BR"/>
        </w:rPr>
        <w:t>CPF</w:t>
      </w:r>
    </w:p>
    <w:p>
      <w:pPr>
        <w:spacing w:after="0"/>
      </w:pPr>
      <w:r>
        <w:rPr>
          <w:rFonts w:ascii="Arial" w:hAnsi="Arial"/>
          <w:lang w:val="pt-BR"/>
        </w:rPr>
        <w:t>Telefone</w:t>
      </w:r>
    </w:p>
    <w:p>
      <w:pPr>
        <w:spacing w:after="0"/>
      </w:pPr>
      <w:r>
        <w:rPr>
          <w:rFonts w:ascii="Arial" w:hAnsi="Arial"/>
          <w:lang w:val="pt-BR"/>
        </w:rPr>
        <w:t>E-mail</w:t>
      </w:r>
    </w:p>
    <w:p>
      <w:pPr>
        <w:spacing w:after="0"/>
      </w:pPr>
      <w:r>
        <w:rPr>
          <w:rFonts w:ascii="Arial" w:hAnsi="Arial"/>
          <w:lang w:val="pt-BR"/>
        </w:rPr>
        <w:t>Informações da Pix</w:t>
      </w:r>
    </w:p>
    <w:p>
      <w:pPr>
        <w:spacing w:after="0"/>
      </w:pPr>
      <w:r>
        <w:rPr>
          <w:rFonts w:ascii="Arial" w:hAnsi="Arial"/>
          <w:lang w:val="pt-BR"/>
        </w:rPr>
        <w:t>Digite seu CPF como chave PIX.</w:t>
      </w:r>
    </w:p>
    <w:p>
      <w:pPr>
        <w:spacing w:after="0"/>
      </w:pPr>
      <w:r>
        <w:rPr>
          <w:rFonts w:ascii="Arial" w:hAnsi="Arial"/>
          <w:lang w:val="pt-BR"/>
        </w:rPr>
        <w:t>Documento CPF</w:t>
      </w:r>
    </w:p>
    <w:p>
      <w:pPr>
        <w:spacing w:after="0"/>
      </w:pPr>
      <w:r>
        <w:rPr>
          <w:rFonts w:ascii="Arial" w:hAnsi="Arial"/>
          <w:lang w:val="pt-BR"/>
        </w:rPr>
        <w:t>Enviar</w:t>
      </w:r>
    </w:p>
    <w:p>
      <w:pPr>
        <w:spacing w:after="0"/>
      </w:pPr>
      <w:r>
        <w:rPr>
          <w:rFonts w:ascii="Arial" w:hAnsi="Arial"/>
          <w:lang w:val="pt-BR"/>
        </w:rPr>
        <w:t>Depois de salvar a chave PIX, você voltará automaticamente para a retirada via PIX.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Depósito USDT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https://vinicolauvva.com/deposito-usdt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Depósito USDT</w:t>
      </w:r>
    </w:p>
    <w:p>
      <w:pPr>
        <w:spacing w:after="0"/>
      </w:pPr>
      <w:r>
        <w:rPr>
          <w:rFonts w:ascii="Arial" w:hAnsi="Arial"/>
          <w:b/>
          <w:lang w:val="pt-BR"/>
        </w:rPr>
        <w:t>‹ PIX</w:t>
      </w:r>
    </w:p>
    <w:p>
      <w:pPr>
        <w:spacing w:after="0"/>
      </w:pPr>
      <w:r>
        <w:rPr>
          <w:rFonts w:ascii="Arial" w:hAnsi="Arial"/>
          <w:lang w:val="pt-BR"/>
        </w:rPr>
        <w:t>Depósito USDT</w:t>
      </w:r>
    </w:p>
    <w:p>
      <w:pPr>
        <w:spacing w:after="0"/>
      </w:pPr>
      <w:r>
        <w:rPr>
          <w:rFonts w:ascii="Arial" w:hAnsi="Arial"/>
          <w:lang w:val="pt-BR"/>
        </w:rPr>
        <w:t>Início</w:t>
      </w:r>
    </w:p>
    <w:p>
      <w:pPr>
        <w:spacing w:after="0"/>
      </w:pPr>
      <w:r>
        <w:rPr>
          <w:rFonts w:ascii="Arial" w:hAnsi="Arial"/>
          <w:lang w:val="pt-BR"/>
        </w:rPr>
        <w:t>Carteira digital</w:t>
      </w:r>
    </w:p>
    <w:p>
      <w:pPr>
        <w:spacing w:after="0"/>
      </w:pPr>
      <w:r>
        <w:rPr>
          <w:rFonts w:ascii="Arial" w:hAnsi="Arial"/>
          <w:lang w:val="pt-BR"/>
        </w:rPr>
        <w:t>Depósito em USDT</w:t>
      </w:r>
    </w:p>
    <w:p>
      <w:pPr/>
      <w:r>
        <w:rPr>
          <w:rFonts w:ascii="Arial" w:hAnsi="Arial"/>
          <w:lang w:val="pt-BR"/>
        </w:rPr>
        <w:t>Informe o valor em reais. A plataforma converte para USDT e, após a confirmação, credita o mesmo valor em reais no seu saldo.</w:t>
      </w:r>
    </w:p>
    <w:p>
      <w:pPr>
        <w:spacing w:after="0"/>
      </w:pPr>
      <w:r>
        <w:rPr>
          <w:rFonts w:ascii="Arial" w:hAnsi="Arial"/>
          <w:lang w:val="pt-BR"/>
        </w:rPr>
        <w:t>Seu saldo atual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Valor do depósito (R$)</w:t>
      </w:r>
    </w:p>
    <w:p>
      <w:pPr>
        <w:spacing w:after="0"/>
      </w:pPr>
      <w:r>
        <w:rPr>
          <w:rFonts w:ascii="Arial" w:hAnsi="Arial"/>
          <w:lang w:val="pt-BR"/>
        </w:rPr>
        <w:t>Conversão estimada</w:t>
      </w:r>
    </w:p>
    <w:p>
      <w:pPr>
        <w:spacing w:after="0"/>
      </w:pPr>
      <w:r>
        <w:rPr>
          <w:rFonts w:ascii="Arial" w:hAnsi="Arial"/>
          <w:lang w:val="pt-BR"/>
        </w:rPr>
        <w:t>Digite um valor em reais</w:t>
      </w:r>
    </w:p>
    <w:p>
      <w:pPr>
        <w:spacing w:after="0"/>
      </w:pPr>
      <w:r>
        <w:rPr>
          <w:rFonts w:ascii="Arial" w:hAnsi="Arial"/>
          <w:b/>
          <w:lang w:val="pt-BR"/>
        </w:rPr>
        <w:t>1 USDT ≈ R$ 5,22</w:t>
      </w:r>
    </w:p>
    <w:p>
      <w:pPr>
        <w:spacing w:after="0"/>
      </w:pPr>
      <w:r>
        <w:rPr>
          <w:rFonts w:ascii="Arial" w:hAnsi="Arial"/>
          <w:lang w:val="pt-BR"/>
        </w:rPr>
        <w:t>Taxa da operação/serviço: calculada ao gerar o endereço.</w:t>
      </w:r>
    </w:p>
    <w:p>
      <w:pPr>
        <w:spacing w:after="0"/>
      </w:pPr>
      <w:r>
        <w:rPr>
          <w:rFonts w:ascii="Arial" w:hAnsi="Arial"/>
          <w:lang w:val="pt-BR"/>
        </w:rPr>
        <w:t>Rede</w:t>
      </w:r>
    </w:p>
    <w:p>
      <w:pPr>
        <w:spacing w:after="0"/>
      </w:pPr>
      <w:r>
        <w:rPr>
          <w:rFonts w:ascii="Arial" w:hAnsi="Arial"/>
          <w:lang w:val="pt-BR"/>
        </w:rPr>
        <w:t>Selecione a rede</w:t>
      </w:r>
    </w:p>
    <w:p>
      <w:pPr>
        <w:spacing w:after="0"/>
      </w:pPr>
      <w:r>
        <w:rPr>
          <w:rFonts w:ascii="Arial" w:hAnsi="Arial"/>
          <w:b/>
          <w:lang w:val="pt-BR"/>
        </w:rPr>
        <w:t>ERC20 · ERC20</w:t>
      </w:r>
    </w:p>
    <w:p>
      <w:pPr>
        <w:spacing w:after="0"/>
      </w:pPr>
      <w:r>
        <w:rPr>
          <w:rFonts w:ascii="Arial" w:hAnsi="Arial"/>
          <w:b/>
          <w:lang w:val="pt-BR"/>
        </w:rPr>
        <w:t>BEP20 · BEP20</w:t>
      </w:r>
    </w:p>
    <w:p>
      <w:pPr>
        <w:spacing w:after="0"/>
      </w:pPr>
      <w:r>
        <w:rPr>
          <w:rFonts w:ascii="Arial" w:hAnsi="Arial"/>
          <w:b/>
          <w:lang w:val="pt-BR"/>
        </w:rPr>
        <w:t>POLYGON · POLYGON</w:t>
      </w:r>
    </w:p>
    <w:p>
      <w:pPr>
        <w:spacing w:after="0"/>
      </w:pPr>
      <w:r>
        <w:rPr>
          <w:rFonts w:ascii="Arial" w:hAnsi="Arial"/>
          <w:lang w:val="pt-BR"/>
        </w:rPr>
        <w:t>Gerar endereço USDT</w:t>
      </w:r>
    </w:p>
    <w:p>
      <w:pPr>
        <w:spacing w:after="0"/>
      </w:pPr>
      <w:r>
        <w:rPr>
          <w:rFonts w:ascii="Arial" w:hAnsi="Arial"/>
          <w:lang w:val="pt-BR"/>
        </w:rPr>
        <w:t>Depositar via PIX</w:t>
      </w:r>
    </w:p>
    <w:p>
      <w:pPr>
        <w:spacing w:after="0"/>
      </w:pPr>
      <w:r>
        <w:rPr>
          <w:rFonts w:ascii="Arial" w:hAnsi="Arial"/>
          <w:lang w:val="pt-BR"/>
        </w:rPr>
        <w:t>Depositar USDT</w:t>
      </w:r>
    </w:p>
    <w:p>
      <w:pPr>
        <w:spacing w:after="0"/>
      </w:pPr>
      <w:r>
        <w:rPr>
          <w:rFonts w:ascii="Arial" w:hAnsi="Arial"/>
          <w:lang w:val="pt-BR"/>
        </w:rPr>
        <w:t>Como funciona:</w:t>
      </w:r>
    </w:p>
    <w:p>
      <w:pPr/>
      <w:r>
        <w:rPr>
          <w:rFonts w:ascii="Arial" w:hAnsi="Arial"/>
          <w:lang w:val="pt-BR"/>
        </w:rPr>
        <w:t>você escolhe um valor em reais, a plataforma calcula o equivalente em USDT e salva a cotação daquela operação. Após a confirmação da blockchain, o crédito em reais é calculado pelo valor USDT efetivamente confirmado, limitado ao valor originalmente solicitado.</w:t>
      </w:r>
    </w:p>
    <w:p>
      <w:pPr>
        <w:spacing w:after="0"/>
      </w:pPr>
      <w:r>
        <w:rPr>
          <w:rFonts w:ascii="Arial" w:hAnsi="Arial"/>
          <w:lang w:val="pt-BR"/>
        </w:rPr>
        <w:t>Últimos depósitos USDT</w:t>
      </w:r>
    </w:p>
    <w:p>
      <w:pPr>
        <w:spacing w:after="0"/>
      </w:pPr>
      <w:r>
        <w:rPr>
          <w:rFonts w:ascii="Arial" w:hAnsi="Arial"/>
          <w:lang w:val="pt-BR"/>
        </w:rPr>
        <w:t>Nenhum depósito USDT registrado.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Salário VIP semanal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https://vinicolauvva.com/salario-vip-semanal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Salário VIP semanal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Ver Programa VIP</w:t>
      </w:r>
    </w:p>
    <w:p>
      <w:pPr>
        <w:spacing w:after="0"/>
      </w:pPr>
      <w:r>
        <w:rPr>
          <w:rFonts w:ascii="Arial" w:hAnsi="Arial"/>
          <w:lang w:val="pt-BR"/>
        </w:rPr>
        <w:t>Vinícola UVVA · VIP 0</w:t>
      </w:r>
    </w:p>
    <w:p>
      <w:pPr>
        <w:spacing w:after="0"/>
      </w:pPr>
      <w:r>
        <w:rPr>
          <w:rFonts w:ascii="Arial" w:hAnsi="Arial"/>
          <w:lang w:val="pt-BR"/>
        </w:rPr>
        <w:t>Salário VIP semanal</w:t>
      </w:r>
    </w:p>
    <w:p>
      <w:pPr/>
      <w:r>
        <w:rPr>
          <w:rFonts w:ascii="Arial" w:hAnsi="Arial"/>
          <w:lang w:val="pt-BR"/>
        </w:rPr>
        <w:t>O salário VIP semanal pode ser resgatado uma vez por semana, desde que você mantenha os requisitos do seu nível VIP ativos.</w:t>
      </w:r>
    </w:p>
    <w:p>
      <w:pPr>
        <w:spacing w:after="0"/>
      </w:pPr>
      <w:r>
        <w:rPr>
          <w:rFonts w:ascii="Arial" w:hAnsi="Arial"/>
          <w:lang w:val="pt-BR"/>
        </w:rPr>
        <w:t>Progresso para VIP 1</w:t>
      </w:r>
    </w:p>
    <w:p>
      <w:pPr>
        <w:spacing w:after="0"/>
      </w:pPr>
      <w:r>
        <w:rPr>
          <w:rFonts w:ascii="Arial" w:hAnsi="Arial"/>
          <w:lang w:val="pt-BR"/>
        </w:rPr>
        <w:t>0/3</w:t>
      </w:r>
    </w:p>
    <w:p>
      <w:pPr>
        <w:spacing w:after="0"/>
      </w:pPr>
      <w:r>
        <w:rPr>
          <w:rFonts w:ascii="Arial" w:hAnsi="Arial"/>
          <w:lang w:val="pt-BR"/>
        </w:rPr>
        <w:t>Valor disponível para seu VIP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b/>
          <w:lang w:val="pt-BR"/>
        </w:rPr>
        <w:t>VIP 0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Programa VIP ativo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Salário semana habilitado pela administração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Requisitos atuais do seu nível VIP mantidos</w:t>
      </w:r>
    </w:p>
    <w:p>
      <w:pPr>
        <w:spacing w:after="0"/>
      </w:pPr>
      <w:r>
        <w:rPr>
          <w:rFonts w:ascii="Arial" w:hAnsi="Arial"/>
          <w:lang w:val="pt-BR"/>
        </w:rPr>
        <w:t>✓</w:t>
      </w:r>
    </w:p>
    <w:p>
      <w:pPr>
        <w:spacing w:after="0"/>
      </w:pPr>
      <w:r>
        <w:rPr>
          <w:rFonts w:ascii="Arial" w:hAnsi="Arial"/>
          <w:lang w:val="pt-BR"/>
        </w:rPr>
        <w:t>Ainda não resgatado nesta semana</w:t>
      </w:r>
    </w:p>
    <w:p>
      <w:pPr>
        <w:spacing w:after="0"/>
      </w:pPr>
      <w:r>
        <w:rPr>
          <w:rFonts w:ascii="Arial" w:hAnsi="Arial"/>
          <w:lang w:val="pt-BR"/>
        </w:rPr>
        <w:t>Próximo resgate semanal</w:t>
      </w:r>
    </w:p>
    <w:p>
      <w:pPr>
        <w:spacing w:after="0"/>
      </w:pPr>
      <w:r>
        <w:rPr>
          <w:rFonts w:ascii="Arial" w:hAnsi="Arial"/>
          <w:lang w:val="pt-BR"/>
        </w:rPr>
        <w:t>Aguardando liberação/requisitos</w:t>
      </w:r>
    </w:p>
    <w:p>
      <w:pPr>
        <w:spacing w:after="0"/>
      </w:pPr>
      <w:r>
        <w:rPr>
          <w:rFonts w:ascii="Arial" w:hAnsi="Arial"/>
          <w:lang w:val="pt-BR"/>
        </w:rPr>
        <w:t>Próxima virada semanal: 05/10/2026.</w:t>
      </w:r>
    </w:p>
    <w:p>
      <w:pPr>
        <w:spacing w:after="0"/>
      </w:pPr>
      <w:r>
        <w:rPr>
          <w:rFonts w:ascii="Arial" w:hAnsi="Arial"/>
          <w:lang w:val="pt-BR"/>
        </w:rPr>
        <w:t>Indisponível</w:t>
      </w:r>
    </w:p>
    <w:p>
      <w:pPr/>
      <w:r>
        <w:rPr>
          <w:rFonts w:ascii="Arial" w:hAnsi="Arial"/>
          <w:lang w:val="pt-BR"/>
        </w:rPr>
        <w:t>O sistema valida novamente seu VIP e seus requisitos no momento do resgate. Cada período pode ser resgatado somente uma vez.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Detalhes da Equipe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https://vinicolauvva.com/detalhes-equipe?nivel=1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Baú ·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https://vinicolauvva.com/bau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Baú · Vinícola Uvva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Baús de Recompensa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Saldo</w:t>
      </w:r>
    </w:p>
    <w:p>
      <w:pPr>
        <w:spacing w:after="0"/>
      </w:pPr>
      <w:r>
        <w:rPr>
          <w:rFonts w:ascii="Arial" w:hAnsi="Arial"/>
          <w:b/>
          <w:lang w:val="pt-BR"/>
        </w:rPr>
        <w:t>R$ 0,00</w:t>
      </w:r>
    </w:p>
    <w:p>
      <w:pPr>
        <w:spacing w:after="0"/>
      </w:pPr>
      <w:r>
        <w:rPr>
          <w:rFonts w:ascii="Arial" w:hAnsi="Arial"/>
          <w:lang w:val="pt-BR"/>
        </w:rPr>
        <w:t>Conquiste e abra seus baús</w:t>
      </w:r>
    </w:p>
    <w:p>
      <w:pPr/>
      <w:r>
        <w:rPr>
          <w:rFonts w:ascii="Arial" w:hAnsi="Arial"/>
          <w:lang w:val="pt-BR"/>
        </w:rPr>
        <w:t>Cada baú possui uma meta de indicações. Complete a quantidade exigida nos níveis definidos para liberar o prêmio. Cada baú pode ser aberto uma única vez e, ao abrir, a recompensa é creditada automaticamente no saldo.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G1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3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0/3</w:t>
      </w:r>
    </w:p>
    <w:p>
      <w:pPr>
        <w:spacing w:after="0"/>
      </w:pPr>
      <w:r>
        <w:rPr>
          <w:rFonts w:ascii="Arial" w:hAnsi="Arial"/>
          <w:lang w:val="pt-BR"/>
        </w:rPr>
        <w:t>3 restantes</w:t>
      </w:r>
    </w:p>
    <w:p>
      <w:pPr>
        <w:spacing w:after="0"/>
      </w:pPr>
      <w:r>
        <w:rPr>
          <w:rFonts w:ascii="Arial" w:hAnsi="Arial"/>
          <w:lang w:val="pt-BR"/>
        </w:rPr>
        <w:t>Prêmio: R$ 5,00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G2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20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0/20</w:t>
      </w:r>
    </w:p>
    <w:p>
      <w:pPr>
        <w:spacing w:after="0"/>
      </w:pPr>
      <w:r>
        <w:rPr>
          <w:rFonts w:ascii="Arial" w:hAnsi="Arial"/>
          <w:lang w:val="pt-BR"/>
        </w:rPr>
        <w:t>20 restantes</w:t>
      </w:r>
    </w:p>
    <w:p>
      <w:pPr>
        <w:spacing w:after="0"/>
      </w:pPr>
      <w:r>
        <w:rPr>
          <w:rFonts w:ascii="Arial" w:hAnsi="Arial"/>
          <w:lang w:val="pt-BR"/>
        </w:rPr>
        <w:t>Prêmio: R$ 50,00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G3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50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0/50</w:t>
      </w:r>
    </w:p>
    <w:p>
      <w:pPr>
        <w:spacing w:after="0"/>
      </w:pPr>
      <w:r>
        <w:rPr>
          <w:rFonts w:ascii="Arial" w:hAnsi="Arial"/>
          <w:lang w:val="pt-BR"/>
        </w:rPr>
        <w:t>50 restantes</w:t>
      </w:r>
    </w:p>
    <w:p>
      <w:pPr>
        <w:spacing w:after="0"/>
      </w:pPr>
      <w:r>
        <w:rPr>
          <w:rFonts w:ascii="Arial" w:hAnsi="Arial"/>
          <w:lang w:val="pt-BR"/>
        </w:rPr>
        <w:t>Prêmio: R$ 250,00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 G4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100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0/100</w:t>
      </w:r>
    </w:p>
    <w:p>
      <w:pPr>
        <w:spacing w:after="0"/>
      </w:pPr>
      <w:r>
        <w:rPr>
          <w:rFonts w:ascii="Arial" w:hAnsi="Arial"/>
          <w:lang w:val="pt-BR"/>
        </w:rPr>
        <w:t>100 restantes</w:t>
      </w:r>
    </w:p>
    <w:p>
      <w:pPr>
        <w:spacing w:after="0"/>
      </w:pPr>
      <w:r>
        <w:rPr>
          <w:rFonts w:ascii="Arial" w:hAnsi="Arial"/>
          <w:lang w:val="pt-BR"/>
        </w:rPr>
        <w:t>Prêmio: R$ 500,00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G5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250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0/250</w:t>
      </w:r>
    </w:p>
    <w:p>
      <w:pPr>
        <w:spacing w:after="0"/>
      </w:pPr>
      <w:r>
        <w:rPr>
          <w:rFonts w:ascii="Arial" w:hAnsi="Arial"/>
          <w:lang w:val="pt-BR"/>
        </w:rPr>
        <w:t>250 restantes</w:t>
      </w:r>
    </w:p>
    <w:p>
      <w:pPr>
        <w:spacing w:after="0"/>
      </w:pPr>
      <w:r>
        <w:rPr>
          <w:rFonts w:ascii="Arial" w:hAnsi="Arial"/>
          <w:lang w:val="pt-BR"/>
        </w:rPr>
        <w:t>Prêmio: R$ 1.200,00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G6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500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0/500</w:t>
      </w:r>
    </w:p>
    <w:p>
      <w:pPr>
        <w:spacing w:after="0"/>
      </w:pPr>
      <w:r>
        <w:rPr>
          <w:rFonts w:ascii="Arial" w:hAnsi="Arial"/>
          <w:lang w:val="pt-BR"/>
        </w:rPr>
        <w:t>500 restantes</w:t>
      </w:r>
    </w:p>
    <w:p>
      <w:pPr>
        <w:spacing w:after="0"/>
      </w:pPr>
      <w:r>
        <w:rPr>
          <w:rFonts w:ascii="Arial" w:hAnsi="Arial"/>
          <w:lang w:val="pt-BR"/>
        </w:rPr>
        <w:t>Prêmio: R$ 2.000,00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G7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800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0/800</w:t>
      </w:r>
    </w:p>
    <w:p>
      <w:pPr>
        <w:spacing w:after="0"/>
      </w:pPr>
      <w:r>
        <w:rPr>
          <w:rFonts w:ascii="Arial" w:hAnsi="Arial"/>
          <w:lang w:val="pt-BR"/>
        </w:rPr>
        <w:t>800 restantes</w:t>
      </w:r>
    </w:p>
    <w:p>
      <w:pPr>
        <w:spacing w:after="0"/>
      </w:pPr>
      <w:r>
        <w:rPr>
          <w:rFonts w:ascii="Arial" w:hAnsi="Arial"/>
          <w:lang w:val="pt-BR"/>
        </w:rPr>
        <w:t>Prêmio: R$ 4.000,00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b/>
          <w:lang w:val="pt-BR"/>
        </w:rPr>
        <w:t>BLOQUEADO</w:t>
      </w:r>
    </w:p>
    <w:p>
      <w:pPr>
        <w:spacing w:after="0"/>
      </w:pPr>
      <w:r>
        <w:rPr>
          <w:rFonts w:ascii="Arial" w:hAnsi="Arial"/>
          <w:lang w:val="pt-BR"/>
        </w:rPr>
        <w:t>Bau G8</w:t>
      </w:r>
    </w:p>
    <w:p>
      <w:pPr>
        <w:spacing w:after="0"/>
      </w:pPr>
      <w:r>
        <w:rPr>
          <w:rFonts w:ascii="Arial" w:hAnsi="Arial"/>
          <w:lang w:val="pt-BR"/>
        </w:rPr>
        <w:t>Complete a meta para liberar este baú.</w:t>
      </w:r>
    </w:p>
    <w:p>
      <w:pPr>
        <w:spacing w:after="0"/>
      </w:pPr>
      <w:r>
        <w:rPr>
          <w:rFonts w:ascii="Arial" w:hAnsi="Arial"/>
          <w:lang w:val="pt-BR"/>
        </w:rPr>
        <w:t>Meta de indicações</w:t>
      </w:r>
    </w:p>
    <w:p>
      <w:pPr>
        <w:spacing w:after="0"/>
      </w:pPr>
      <w:r>
        <w:rPr>
          <w:rFonts w:ascii="Arial" w:hAnsi="Arial"/>
          <w:lang w:val="pt-BR"/>
        </w:rPr>
        <w:t>1000 pessoas · Somente nível B</w:t>
      </w:r>
    </w:p>
    <w:p>
      <w:pPr>
        <w:spacing w:after="0"/>
      </w:pPr>
      <w:r>
        <w:rPr>
          <w:rFonts w:ascii="Arial" w:hAnsi="Arial"/>
          <w:lang w:val="pt-BR"/>
        </w:rPr>
        <w:t>Quem conta</w:t>
      </w:r>
    </w:p>
    <w:p>
      <w:pPr>
        <w:spacing w:after="0"/>
      </w:pPr>
      <w:r>
        <w:rPr>
          <w:rFonts w:ascii="Arial" w:hAnsi="Arial"/>
          <w:lang w:val="pt-BR"/>
        </w:rPr>
        <w:t>Plano ativo OU depósito aprovado</w:t>
      </w:r>
    </w:p>
    <w:p>
      <w:pPr>
        <w:spacing w:after="0"/>
      </w:pPr>
      <w:r>
        <w:rPr>
          <w:rFonts w:ascii="Arial" w:hAnsi="Arial"/>
          <w:lang w:val="pt-BR"/>
        </w:rPr>
        <w:t>0/1000</w:t>
      </w:r>
    </w:p>
    <w:p>
      <w:pPr>
        <w:spacing w:after="0"/>
      </w:pPr>
      <w:r>
        <w:rPr>
          <w:rFonts w:ascii="Arial" w:hAnsi="Arial"/>
          <w:lang w:val="pt-BR"/>
        </w:rPr>
        <w:t>1000 restantes</w:t>
      </w:r>
    </w:p>
    <w:p>
      <w:pPr>
        <w:spacing w:after="0"/>
      </w:pPr>
      <w:r>
        <w:rPr>
          <w:rFonts w:ascii="Arial" w:hAnsi="Arial"/>
          <w:lang w:val="pt-BR"/>
        </w:rPr>
        <w:t>Prêmio: R$ 5.000,00</w:t>
      </w:r>
    </w:p>
    <w:p>
      <w:pPr>
        <w:spacing w:after="0"/>
      </w:pPr>
      <w:r>
        <w:rPr>
          <w:rFonts w:ascii="Arial" w:hAnsi="Arial"/>
          <w:lang w:val="pt-BR"/>
        </w:rPr>
        <w:t>Complete a meta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Informações PIX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https://vinicolauvva.com/pix-config?from=retirada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Informações PIX</w:t>
      </w:r>
    </w:p>
    <w:p>
      <w:pPr>
        <w:spacing w:after="0"/>
      </w:pPr>
      <w:r>
        <w:rPr>
          <w:rFonts w:ascii="Arial" w:hAnsi="Arial"/>
          <w:lang w:val="pt-BR"/>
        </w:rPr>
        <w:t>‹</w:t>
      </w:r>
    </w:p>
    <w:p>
      <w:pPr>
        <w:spacing w:after="0"/>
      </w:pPr>
      <w:r>
        <w:rPr>
          <w:rFonts w:ascii="Arial" w:hAnsi="Arial"/>
          <w:lang w:val="pt-BR"/>
        </w:rPr>
        <w:t>Informações</w:t>
      </w:r>
    </w:p>
    <w:p>
      <w:pPr>
        <w:spacing w:after="0"/>
      </w:pPr>
      <w:r>
        <w:rPr>
          <w:rFonts w:ascii="Arial" w:hAnsi="Arial"/>
          <w:lang w:val="pt-BR"/>
        </w:rPr>
        <w:t>Dados de recebimento</w:t>
      </w:r>
    </w:p>
    <w:p>
      <w:pPr>
        <w:spacing w:after="0"/>
      </w:pPr>
      <w:r>
        <w:rPr>
          <w:rFonts w:ascii="Arial" w:hAnsi="Arial"/>
          <w:lang w:val="pt-BR"/>
        </w:rPr>
        <w:t>Cadastre PIX para receber em reais ou escolha USDT para uma carteira internacional.</w:t>
      </w:r>
    </w:p>
    <w:p>
      <w:pPr>
        <w:spacing w:after="0"/>
      </w:pPr>
      <w:r>
        <w:rPr>
          <w:rFonts w:ascii="Arial" w:hAnsi="Arial"/>
          <w:lang w:val="pt-BR"/>
        </w:rPr>
        <w:t>🇧🇷</w:t>
      </w:r>
    </w:p>
    <w:p>
      <w:pPr>
        <w:spacing w:after="0"/>
      </w:pPr>
      <w:r>
        <w:rPr>
          <w:rFonts w:ascii="Arial" w:hAnsi="Arial"/>
          <w:b/>
          <w:lang w:val="pt-BR"/>
        </w:rPr>
        <w:t>PIX</w:t>
      </w:r>
    </w:p>
    <w:p>
      <w:pPr>
        <w:spacing w:after="0"/>
      </w:pPr>
      <w:r>
        <w:rPr>
          <w:rFonts w:ascii="Arial" w:hAnsi="Arial"/>
          <w:lang w:val="pt-BR"/>
        </w:rPr>
        <w:t>Receber em reais</w:t>
      </w:r>
    </w:p>
    <w:p>
      <w:pPr>
        <w:spacing w:after="0"/>
      </w:pPr>
      <w:r>
        <w:rPr>
          <w:rFonts w:ascii="Arial" w:hAnsi="Arial"/>
          <w:lang w:val="pt-BR"/>
        </w:rPr>
        <w:t>🌎</w:t>
      </w:r>
    </w:p>
    <w:p>
      <w:pPr>
        <w:spacing w:after="0"/>
      </w:pPr>
      <w:r>
        <w:rPr>
          <w:rFonts w:ascii="Arial" w:hAnsi="Arial"/>
          <w:b/>
          <w:lang w:val="pt-BR"/>
        </w:rPr>
        <w:t>USDT</w:t>
      </w:r>
    </w:p>
    <w:p>
      <w:pPr>
        <w:spacing w:after="0"/>
      </w:pPr>
      <w:r>
        <w:rPr>
          <w:rFonts w:ascii="Arial" w:hAnsi="Arial"/>
          <w:lang w:val="pt-BR"/>
        </w:rPr>
        <w:t>Carteira internacional</w:t>
      </w:r>
    </w:p>
    <w:p>
      <w:pPr>
        <w:spacing w:after="0"/>
      </w:pPr>
      <w:r>
        <w:rPr>
          <w:rFonts w:ascii="Arial" w:hAnsi="Arial"/>
          <w:lang w:val="pt-BR"/>
        </w:rPr>
        <w:t>Nome</w:t>
      </w:r>
    </w:p>
    <w:p>
      <w:pPr>
        <w:spacing w:after="0"/>
      </w:pPr>
      <w:r>
        <w:rPr>
          <w:rFonts w:ascii="Arial" w:hAnsi="Arial"/>
          <w:lang w:val="pt-BR"/>
        </w:rPr>
        <w:t>Chave Pix</w:t>
      </w:r>
    </w:p>
    <w:p>
      <w:pPr>
        <w:spacing w:after="0"/>
      </w:pPr>
      <w:r>
        <w:rPr>
          <w:rFonts w:ascii="Arial" w:hAnsi="Arial"/>
          <w:b/>
          <w:lang w:val="pt-BR"/>
        </w:rPr>
        <w:t>CPF</w:t>
      </w:r>
    </w:p>
    <w:p>
      <w:pPr>
        <w:spacing w:after="0"/>
      </w:pPr>
      <w:r>
        <w:rPr>
          <w:rFonts w:ascii="Arial" w:hAnsi="Arial"/>
          <w:lang w:val="pt-BR"/>
        </w:rPr>
        <w:t>Telefone</w:t>
      </w:r>
    </w:p>
    <w:p>
      <w:pPr>
        <w:spacing w:after="0"/>
      </w:pPr>
      <w:r>
        <w:rPr>
          <w:rFonts w:ascii="Arial" w:hAnsi="Arial"/>
          <w:lang w:val="pt-BR"/>
        </w:rPr>
        <w:t>E-mail</w:t>
      </w:r>
    </w:p>
    <w:p>
      <w:pPr>
        <w:spacing w:after="0"/>
      </w:pPr>
      <w:r>
        <w:rPr>
          <w:rFonts w:ascii="Arial" w:hAnsi="Arial"/>
          <w:lang w:val="pt-BR"/>
        </w:rPr>
        <w:t>Informações da Pix</w:t>
      </w:r>
    </w:p>
    <w:p>
      <w:pPr>
        <w:spacing w:after="0"/>
      </w:pPr>
      <w:r>
        <w:rPr>
          <w:rFonts w:ascii="Arial" w:hAnsi="Arial"/>
          <w:lang w:val="pt-BR"/>
        </w:rPr>
        <w:t>Digite seu CPF como chave PIX.</w:t>
      </w:r>
    </w:p>
    <w:p>
      <w:pPr>
        <w:spacing w:after="0"/>
      </w:pPr>
      <w:r>
        <w:rPr>
          <w:rFonts w:ascii="Arial" w:hAnsi="Arial"/>
          <w:lang w:val="pt-BR"/>
        </w:rPr>
        <w:t>Documento CPF</w:t>
      </w:r>
    </w:p>
    <w:p>
      <w:pPr>
        <w:spacing w:after="0"/>
      </w:pPr>
      <w:r>
        <w:rPr>
          <w:rFonts w:ascii="Arial" w:hAnsi="Arial"/>
          <w:lang w:val="pt-BR"/>
        </w:rPr>
        <w:t>Enviar</w:t>
      </w:r>
    </w:p>
    <w:p>
      <w:pPr>
        <w:spacing w:after="0"/>
      </w:pPr>
      <w:r>
        <w:rPr>
          <w:rFonts w:ascii="Arial" w:hAnsi="Arial"/>
          <w:lang w:val="pt-BR"/>
        </w:rPr>
        <w:t>Depois de salvar a chave PIX, você voltará automaticamente para a retirada via PIX.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Detalhes da Equipe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https://vinicolauvva.com/detalhes-equipe?nivel=3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pStyle w:val="Heading2"/>
        <w:spacing w:before="180"/>
      </w:pPr>
      <w:r>
        <w:rPr>
          <w:rFonts w:ascii="Arial" w:hAnsi="Arial"/>
          <w:lang w:val="pt-BR"/>
        </w:rPr>
        <w:t>PÁGINA: Detalhes da Equipe</w:t>
      </w:r>
    </w:p>
    <w:p>
      <w:pPr>
        <w:spacing w:after="0"/>
      </w:pPr>
      <w:r>
        <w:rPr>
          <w:rFonts w:ascii="Arial" w:hAnsi="Arial"/>
          <w:sz w:val="20"/>
          <w:lang w:val="pt-BR"/>
        </w:rPr>
        <w:t>URL: https://vinicolauvva.com/detalhes-equipe?nivel=2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lang w:val="pt-BR"/>
        </w:rPr>
        <w:t>Detalhes da Equipe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Não há mais dados</w:t>
      </w:r>
    </w:p>
    <w:p>
      <w:pPr>
        <w:spacing w:after="0"/>
      </w:pPr>
      <w:r>
        <w:rPr>
          <w:rFonts w:ascii="Arial" w:hAnsi="Arial"/>
          <w:lang w:val="pt-BR"/>
        </w:rPr>
        <w:t>Primeira</w:t>
      </w:r>
    </w:p>
    <w:p>
      <w:pPr>
        <w:spacing w:after="0"/>
      </w:pPr>
      <w:r>
        <w:rPr>
          <w:rFonts w:ascii="Arial" w:hAnsi="Arial"/>
          <w:lang w:val="pt-BR"/>
        </w:rPr>
        <w:t>Comunidade</w:t>
      </w:r>
    </w:p>
    <w:p>
      <w:pPr>
        <w:spacing w:after="0"/>
      </w:pPr>
      <w:r>
        <w:rPr>
          <w:rFonts w:ascii="Arial" w:hAnsi="Arial"/>
          <w:lang w:val="pt-BR"/>
        </w:rPr>
        <w:t>Produto</w:t>
      </w:r>
    </w:p>
    <w:p>
      <w:pPr>
        <w:spacing w:after="0"/>
      </w:pPr>
      <w:r>
        <w:rPr>
          <w:rFonts w:ascii="Arial" w:hAnsi="Arial"/>
          <w:lang w:val="pt-BR"/>
        </w:rPr>
        <w:t>Notícias</w:t>
      </w:r>
    </w:p>
    <w:p>
      <w:pPr>
        <w:spacing w:after="0"/>
      </w:pPr>
      <w:r>
        <w:rPr>
          <w:rFonts w:ascii="Arial" w:hAnsi="Arial"/>
          <w:lang w:val="pt-BR"/>
        </w:rPr>
        <w:t>O meu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DOCUMENTO DE SUPORTE OFICIAL (PDF): Apresentacao.pdf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b/>
          <w:lang w:val="pt-BR"/>
        </w:rPr>
        <w:t>VINÍCOLA</w:t>
      </w:r>
    </w:p>
    <w:p>
      <w:pPr>
        <w:spacing w:after="0"/>
      </w:pPr>
      <w:r>
        <w:rPr>
          <w:rFonts w:ascii="Arial" w:hAnsi="Arial"/>
          <w:b/>
          <w:lang w:val="pt-BR"/>
        </w:rPr>
        <w:t>UVVA</w:t>
      </w:r>
    </w:p>
    <w:p>
      <w:pPr>
        <w:spacing w:after="0"/>
      </w:pPr>
      <w:r>
        <w:rPr>
          <w:rFonts w:ascii="Arial" w:hAnsi="Arial"/>
          <w:lang w:val="pt-BR"/>
        </w:rPr>
        <w:t>Apresentação institucional da plataforma</w:t>
      </w:r>
    </w:p>
    <w:p>
      <w:pPr>
        <w:spacing w:after="0"/>
      </w:pPr>
      <w:r>
        <w:rPr>
          <w:rFonts w:ascii="Arial" w:hAnsi="Arial"/>
          <w:lang w:val="pt-BR"/>
        </w:rPr>
        <w:t xml:space="preserve">Produtos, comunidade, Programa VIP, equipe, </w:t>
      </w:r>
    </w:p>
    <w:p>
      <w:pPr>
        <w:spacing w:after="0"/>
      </w:pPr>
      <w:r>
        <w:rPr>
          <w:rFonts w:ascii="Arial" w:hAnsi="Arial"/>
          <w:lang w:val="pt-BR"/>
        </w:rPr>
        <w:t xml:space="preserve">recompensas e experiência digital em um só </w:t>
      </w:r>
    </w:p>
    <w:p>
      <w:pPr>
        <w:spacing w:after="0"/>
      </w:pPr>
      <w:r>
        <w:rPr>
          <w:rFonts w:ascii="Arial" w:hAnsi="Arial"/>
          <w:lang w:val="pt-BR"/>
        </w:rPr>
        <w:t>ecossistema.</w:t>
      </w:r>
    </w:p>
    <w:p>
      <w:pPr>
        <w:spacing w:after="0"/>
      </w:pPr>
      <w:r>
        <w:rPr>
          <w:rFonts w:ascii="Arial" w:hAnsi="Arial"/>
          <w:lang w:val="pt-BR"/>
        </w:rPr>
        <w:t>Juntos brindamos grandes conquistas</w:t>
      </w:r>
    </w:p>
    <w:p>
      <w:pPr>
        <w:spacing w:after="0"/>
      </w:pPr>
      <w:r>
        <w:rPr>
          <w:rFonts w:ascii="Arial" w:hAnsi="Arial"/>
          <w:lang w:val="pt-BR"/>
        </w:rPr>
        <w:t>2026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VAA P R E S E N T A Ç Ã O</w:t>
      </w:r>
    </w:p>
    <w:p>
      <w:pPr>
        <w:spacing w:after="0"/>
      </w:pPr>
      <w:r>
        <w:rPr>
          <w:rFonts w:ascii="Arial" w:hAnsi="Arial"/>
          <w:lang w:val="pt-BR"/>
        </w:rPr>
        <w:t xml:space="preserve">Uma experiência criada para conectar pessoas e </w:t>
      </w:r>
    </w:p>
    <w:p>
      <w:pPr>
        <w:spacing w:after="0"/>
      </w:pPr>
      <w:r>
        <w:rPr>
          <w:rFonts w:ascii="Arial" w:hAnsi="Arial"/>
          <w:lang w:val="pt-BR"/>
        </w:rPr>
        <w:t>oportunidades</w:t>
      </w:r>
    </w:p>
    <w:p>
      <w:pPr>
        <w:spacing w:after="0"/>
      </w:pPr>
      <w:r>
        <w:rPr>
          <w:rFonts w:ascii="Arial" w:hAnsi="Arial"/>
          <w:lang w:val="pt-BR"/>
        </w:rPr>
        <w:t xml:space="preserve">A Vinícola Uvva reúne em uma única plataforma recursos para </w:t>
      </w:r>
    </w:p>
    <w:p>
      <w:pPr>
        <w:spacing w:after="0"/>
      </w:pPr>
      <w:r>
        <w:rPr>
          <w:rFonts w:ascii="Arial" w:hAnsi="Arial"/>
          <w:lang w:val="pt-BR"/>
        </w:rPr>
        <w:t xml:space="preserve">acompanhar produtos, equipe, níveis VIP, recompensas, pontos, </w:t>
      </w:r>
    </w:p>
    <w:p>
      <w:pPr>
        <w:spacing w:after="0"/>
      </w:pPr>
      <w:r>
        <w:rPr>
          <w:rFonts w:ascii="Arial" w:hAnsi="Arial"/>
          <w:lang w:val="pt-BR"/>
        </w:rPr>
        <w:t>notícias e suporte.</w:t>
      </w:r>
    </w:p>
    <w:p>
      <w:pPr>
        <w:spacing w:after="0"/>
      </w:pPr>
      <w:r>
        <w:rPr>
          <w:rFonts w:ascii="Arial" w:hAnsi="Arial"/>
          <w:lang w:val="pt-BR"/>
        </w:rPr>
        <w:t xml:space="preserve">A plataforma foi lançada em 23 de setembro de 2026 e foi estruturada para oferecer </w:t>
      </w:r>
    </w:p>
    <w:p>
      <w:pPr>
        <w:spacing w:after="0"/>
      </w:pPr>
      <w:r>
        <w:rPr>
          <w:rFonts w:ascii="Arial" w:hAnsi="Arial"/>
          <w:lang w:val="pt-BR"/>
        </w:rPr>
        <w:t xml:space="preserve">uma jornada simples: cadastro, acesso aos produtos, acompanhamento das atividades </w:t>
      </w:r>
    </w:p>
    <w:p>
      <w:pPr>
        <w:spacing w:after="0"/>
      </w:pPr>
      <w:r>
        <w:rPr>
          <w:rFonts w:ascii="Arial" w:hAnsi="Arial"/>
          <w:lang w:val="pt-BR"/>
        </w:rPr>
        <w:t>e participação nos recursos disponíveis.</w:t>
      </w:r>
    </w:p>
    <w:p>
      <w:pPr>
        <w:spacing w:after="0"/>
      </w:pPr>
      <w:r>
        <w:rPr>
          <w:rFonts w:ascii="Arial" w:hAnsi="Arial"/>
          <w:lang w:val="pt-BR"/>
        </w:rPr>
        <w:t xml:space="preserve">A proposta visual combina a identidade do vinho com uma experiência digital </w:t>
      </w:r>
    </w:p>
    <w:p>
      <w:pPr>
        <w:spacing w:after="0"/>
      </w:pPr>
      <w:r>
        <w:rPr>
          <w:rFonts w:ascii="Arial" w:hAnsi="Arial"/>
          <w:lang w:val="pt-BR"/>
        </w:rPr>
        <w:t>acessível em celular e computador.</w:t>
      </w:r>
    </w:p>
    <w:p>
      <w:pPr>
        <w:spacing w:after="0"/>
      </w:pPr>
      <w:r>
        <w:rPr>
          <w:rFonts w:ascii="Arial" w:hAnsi="Arial"/>
          <w:lang w:val="pt-BR"/>
        </w:rPr>
        <w:t>Apresentação institucional baseada nos recursos atuais da plataforma Vinícola Uvva.</w:t>
      </w:r>
    </w:p>
    <w:p>
      <w:pPr>
        <w:spacing w:after="0"/>
      </w:pPr>
      <w:r>
        <w:rPr>
          <w:rFonts w:ascii="Arial" w:hAnsi="Arial"/>
          <w:lang w:val="pt-BR"/>
        </w:rPr>
        <w:t>2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VAP L A T A F O R M A</w:t>
      </w:r>
    </w:p>
    <w:p>
      <w:pPr>
        <w:spacing w:after="0"/>
      </w:pPr>
      <w:r>
        <w:rPr>
          <w:rFonts w:ascii="Arial" w:hAnsi="Arial"/>
          <w:lang w:val="pt-BR"/>
        </w:rPr>
        <w:t>Tudo em um só lugar</w:t>
      </w:r>
    </w:p>
    <w:p>
      <w:pPr>
        <w:spacing w:after="0"/>
      </w:pPr>
      <w:r>
        <w:rPr>
          <w:rFonts w:ascii="Arial" w:hAnsi="Arial"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 xml:space="preserve">Conheça opções disponíveis e acompanhe </w:t>
      </w:r>
    </w:p>
    <w:p>
      <w:pPr>
        <w:spacing w:after="0"/>
      </w:pPr>
      <w:r>
        <w:rPr>
          <w:rFonts w:ascii="Arial" w:hAnsi="Arial"/>
          <w:lang w:val="pt-BR"/>
        </w:rPr>
        <w:t>suas aquisições.</w:t>
      </w:r>
    </w:p>
    <w:p>
      <w:pPr>
        <w:spacing w:after="0"/>
      </w:pPr>
      <w:r>
        <w:rPr>
          <w:rFonts w:ascii="Arial" w:hAnsi="Arial"/>
          <w:lang w:val="pt-BR"/>
        </w:rPr>
        <w:t>Equipe</w:t>
      </w:r>
    </w:p>
    <w:p>
      <w:pPr>
        <w:spacing w:after="0"/>
      </w:pPr>
      <w:r>
        <w:rPr>
          <w:rFonts w:ascii="Arial" w:hAnsi="Arial"/>
          <w:lang w:val="pt-BR"/>
        </w:rPr>
        <w:t xml:space="preserve">Visualize indicações, níveis B/C/D e evolução </w:t>
      </w:r>
    </w:p>
    <w:p>
      <w:pPr>
        <w:spacing w:after="0"/>
      </w:pPr>
      <w:r>
        <w:rPr>
          <w:rFonts w:ascii="Arial" w:hAnsi="Arial"/>
          <w:lang w:val="pt-BR"/>
        </w:rPr>
        <w:t>da rede.</w:t>
      </w:r>
    </w:p>
    <w:p>
      <w:pPr>
        <w:spacing w:after="0"/>
      </w:pPr>
      <w:r>
        <w:rPr>
          <w:rFonts w:ascii="Arial" w:hAnsi="Arial"/>
          <w:lang w:val="pt-BR"/>
        </w:rPr>
        <w:t>Programa VIP</w:t>
      </w:r>
    </w:p>
    <w:p>
      <w:pPr>
        <w:spacing w:after="0"/>
      </w:pPr>
      <w:r>
        <w:rPr>
          <w:rFonts w:ascii="Arial" w:hAnsi="Arial"/>
          <w:lang w:val="pt-BR"/>
        </w:rPr>
        <w:t xml:space="preserve">Acompanhe metas, níveis, salários e </w:t>
      </w:r>
    </w:p>
    <w:p>
      <w:pPr>
        <w:spacing w:after="0"/>
      </w:pPr>
      <w:r>
        <w:rPr>
          <w:rFonts w:ascii="Arial" w:hAnsi="Arial"/>
          <w:lang w:val="pt-BR"/>
        </w:rPr>
        <w:t>benefícios configurados.</w:t>
      </w:r>
    </w:p>
    <w:p>
      <w:pPr>
        <w:spacing w:after="0"/>
      </w:pPr>
      <w:r>
        <w:rPr>
          <w:rFonts w:ascii="Arial" w:hAnsi="Arial"/>
          <w:lang w:val="pt-BR"/>
        </w:rPr>
        <w:t>Baú do Tesouro</w:t>
      </w:r>
    </w:p>
    <w:p>
      <w:pPr>
        <w:spacing w:after="0"/>
      </w:pPr>
      <w:r>
        <w:rPr>
          <w:rFonts w:ascii="Arial" w:hAnsi="Arial"/>
          <w:lang w:val="pt-BR"/>
        </w:rPr>
        <w:t xml:space="preserve">Complete metas de indicação e desbloqueie </w:t>
      </w:r>
    </w:p>
    <w:p>
      <w:pPr>
        <w:spacing w:after="0"/>
      </w:pPr>
      <w:r>
        <w:rPr>
          <w:rFonts w:ascii="Arial" w:hAnsi="Arial"/>
          <w:lang w:val="pt-BR"/>
        </w:rPr>
        <w:t>recompensas.</w:t>
      </w:r>
    </w:p>
    <w:p>
      <w:pPr>
        <w:spacing w:after="0"/>
      </w:pPr>
      <w:r>
        <w:rPr>
          <w:rFonts w:ascii="Arial" w:hAnsi="Arial"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 xml:space="preserve">Acumule e acompanhe pontos dentro das </w:t>
      </w:r>
    </w:p>
    <w:p>
      <w:pPr>
        <w:spacing w:after="0"/>
      </w:pPr>
      <w:r>
        <w:rPr>
          <w:rFonts w:ascii="Arial" w:hAnsi="Arial"/>
          <w:lang w:val="pt-BR"/>
        </w:rPr>
        <w:t>regras da plataforma.</w:t>
      </w:r>
    </w:p>
    <w:p>
      <w:pPr>
        <w:spacing w:after="0"/>
      </w:pPr>
      <w:r>
        <w:rPr>
          <w:rFonts w:ascii="Arial" w:hAnsi="Arial"/>
          <w:lang w:val="pt-BR"/>
        </w:rPr>
        <w:t>Notícias e suporte</w:t>
      </w:r>
    </w:p>
    <w:p>
      <w:pPr>
        <w:spacing w:after="0"/>
      </w:pPr>
      <w:r>
        <w:rPr>
          <w:rFonts w:ascii="Arial" w:hAnsi="Arial"/>
          <w:lang w:val="pt-BR"/>
        </w:rPr>
        <w:t xml:space="preserve">Receba comunicados e acesse os canais </w:t>
      </w:r>
    </w:p>
    <w:p>
      <w:pPr>
        <w:spacing w:after="0"/>
      </w:pPr>
      <w:r>
        <w:rPr>
          <w:rFonts w:ascii="Arial" w:hAnsi="Arial"/>
          <w:lang w:val="pt-BR"/>
        </w:rPr>
        <w:t>oficiais de atendimento.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3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VAP R I M E I R O S  P A S S O S</w:t>
      </w:r>
    </w:p>
    <w:p>
      <w:pPr>
        <w:spacing w:after="0"/>
      </w:pPr>
      <w:r>
        <w:rPr>
          <w:rFonts w:ascii="Arial" w:hAnsi="Arial"/>
          <w:lang w:val="pt-BR"/>
        </w:rPr>
        <w:t>Como começar</w:t>
      </w:r>
    </w:p>
    <w:p>
      <w:pPr>
        <w:spacing w:after="0"/>
      </w:pPr>
      <w:r>
        <w:rPr>
          <w:rFonts w:ascii="Arial" w:hAnsi="Arial"/>
          <w:lang w:val="pt-BR"/>
        </w:rPr>
        <w:t>1</w:t>
      </w:r>
    </w:p>
    <w:p>
      <w:pPr>
        <w:spacing w:after="0"/>
      </w:pPr>
      <w:r>
        <w:rPr>
          <w:rFonts w:ascii="Arial" w:hAnsi="Arial"/>
          <w:lang w:val="pt-BR"/>
        </w:rPr>
        <w:t>Cadastre-se</w:t>
      </w:r>
    </w:p>
    <w:p>
      <w:pPr>
        <w:spacing w:after="0"/>
      </w:pPr>
      <w:r>
        <w:rPr>
          <w:rFonts w:ascii="Arial" w:hAnsi="Arial"/>
          <w:lang w:val="pt-BR"/>
        </w:rPr>
        <w:t xml:space="preserve">Crie sua conta e acesse o </w:t>
      </w:r>
    </w:p>
    <w:p>
      <w:pPr>
        <w:spacing w:after="0"/>
      </w:pPr>
      <w:r>
        <w:rPr>
          <w:rFonts w:ascii="Arial" w:hAnsi="Arial"/>
          <w:lang w:val="pt-BR"/>
        </w:rPr>
        <w:t>ambiente da plataforma.2</w:t>
      </w:r>
    </w:p>
    <w:p>
      <w:pPr>
        <w:spacing w:after="0"/>
      </w:pPr>
      <w:r>
        <w:rPr>
          <w:rFonts w:ascii="Arial" w:hAnsi="Arial"/>
          <w:lang w:val="pt-BR"/>
        </w:rPr>
        <w:t>Recarregue</w:t>
      </w:r>
    </w:p>
    <w:p>
      <w:pPr>
        <w:spacing w:after="0"/>
      </w:pPr>
      <w:r>
        <w:rPr>
          <w:rFonts w:ascii="Arial" w:hAnsi="Arial"/>
          <w:lang w:val="pt-BR"/>
        </w:rPr>
        <w:t xml:space="preserve">Adicione saldo usando os meios </w:t>
      </w:r>
    </w:p>
    <w:p>
      <w:pPr>
        <w:spacing w:after="0"/>
      </w:pPr>
      <w:r>
        <w:rPr>
          <w:rFonts w:ascii="Arial" w:hAnsi="Arial"/>
          <w:lang w:val="pt-BR"/>
        </w:rPr>
        <w:t>disponíveis na plataforma.3</w:t>
      </w:r>
    </w:p>
    <w:p>
      <w:pPr>
        <w:spacing w:after="0"/>
      </w:pPr>
      <w:r>
        <w:rPr>
          <w:rFonts w:ascii="Arial" w:hAnsi="Arial"/>
          <w:lang w:val="pt-BR"/>
        </w:rPr>
        <w:t>Escolha</w:t>
      </w:r>
    </w:p>
    <w:p>
      <w:pPr>
        <w:spacing w:after="0"/>
      </w:pPr>
      <w:r>
        <w:rPr>
          <w:rFonts w:ascii="Arial" w:hAnsi="Arial"/>
          <w:lang w:val="pt-BR"/>
        </w:rPr>
        <w:t xml:space="preserve">Consulte produtos e recursos </w:t>
      </w:r>
    </w:p>
    <w:p>
      <w:pPr>
        <w:spacing w:after="0"/>
      </w:pPr>
      <w:r>
        <w:rPr>
          <w:rFonts w:ascii="Arial" w:hAnsi="Arial"/>
          <w:lang w:val="pt-BR"/>
        </w:rPr>
        <w:t>disponíveis para sua conta.4</w:t>
      </w:r>
    </w:p>
    <w:p>
      <w:pPr>
        <w:spacing w:after="0"/>
      </w:pPr>
      <w:r>
        <w:rPr>
          <w:rFonts w:ascii="Arial" w:hAnsi="Arial"/>
          <w:lang w:val="pt-BR"/>
        </w:rPr>
        <w:t>Acompanhe</w:t>
      </w:r>
    </w:p>
    <w:p>
      <w:pPr>
        <w:spacing w:after="0"/>
      </w:pPr>
      <w:r>
        <w:rPr>
          <w:rFonts w:ascii="Arial" w:hAnsi="Arial"/>
          <w:lang w:val="pt-BR"/>
        </w:rPr>
        <w:t xml:space="preserve">Monitore produtos, equipe, VIP, </w:t>
      </w:r>
    </w:p>
    <w:p>
      <w:pPr>
        <w:spacing w:after="0"/>
      </w:pPr>
      <w:r>
        <w:rPr>
          <w:rFonts w:ascii="Arial" w:hAnsi="Arial"/>
          <w:lang w:val="pt-BR"/>
        </w:rPr>
        <w:t>pontos e recompensas.</w:t>
      </w:r>
    </w:p>
    <w:p>
      <w:pPr/>
      <w:r>
        <w:rPr>
          <w:rFonts w:ascii="Arial" w:hAnsi="Arial"/>
          <w:lang w:val="pt-BR"/>
        </w:rPr>
        <w:t xml:space="preserve">A jornada foi desenhada para funcionar principalmente no celular, com navegação simples e atalhos para as áreas mais </w:t>
      </w:r>
    </w:p>
    <w:p>
      <w:pPr>
        <w:spacing w:after="0"/>
      </w:pPr>
      <w:r>
        <w:rPr>
          <w:rFonts w:ascii="Arial" w:hAnsi="Arial"/>
          <w:lang w:val="pt-BR"/>
        </w:rPr>
        <w:t>utilizadas.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4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VAP R O D U T O S</w:t>
      </w:r>
    </w:p>
    <w:p>
      <w:pPr>
        <w:spacing w:after="0"/>
      </w:pPr>
      <w:r>
        <w:rPr>
          <w:rFonts w:ascii="Arial" w:hAnsi="Arial"/>
          <w:lang w:val="pt-BR"/>
        </w:rPr>
        <w:t>Produtos e experiência Vinícola Uvva</w:t>
      </w:r>
    </w:p>
    <w:p>
      <w:pPr>
        <w:spacing w:after="0"/>
      </w:pPr>
      <w:r>
        <w:rPr>
          <w:rFonts w:ascii="Arial" w:hAnsi="Arial"/>
          <w:lang w:val="pt-BR"/>
        </w:rPr>
        <w:t xml:space="preserve">Uma vitrine organizada </w:t>
      </w:r>
    </w:p>
    <w:p>
      <w:pPr>
        <w:spacing w:after="0"/>
      </w:pPr>
      <w:r>
        <w:rPr>
          <w:rFonts w:ascii="Arial" w:hAnsi="Arial"/>
          <w:lang w:val="pt-BR"/>
        </w:rPr>
        <w:t>para facilitar a escolha</w:t>
      </w:r>
    </w:p>
    <w:p>
      <w:pPr>
        <w:spacing w:after="0"/>
      </w:pPr>
      <w:r>
        <w:rPr>
          <w:rFonts w:ascii="Arial" w:hAnsi="Arial"/>
          <w:lang w:val="pt-BR"/>
        </w:rPr>
        <w:t xml:space="preserve">Cada produto pode apresentar informações </w:t>
      </w:r>
    </w:p>
    <w:p>
      <w:pPr>
        <w:spacing w:after="0"/>
      </w:pPr>
      <w:r>
        <w:rPr>
          <w:rFonts w:ascii="Arial" w:hAnsi="Arial"/>
          <w:lang w:val="pt-BR"/>
        </w:rPr>
        <w:t xml:space="preserve">como valor, período, rendimento previsto e </w:t>
      </w:r>
    </w:p>
    <w:p>
      <w:pPr>
        <w:spacing w:after="0"/>
      </w:pPr>
      <w:r>
        <w:rPr>
          <w:rFonts w:ascii="Arial" w:hAnsi="Arial"/>
          <w:lang w:val="pt-BR"/>
        </w:rPr>
        <w:t xml:space="preserve">regras específicas definidas pela </w:t>
      </w:r>
    </w:p>
    <w:p>
      <w:pPr>
        <w:spacing w:after="0"/>
      </w:pPr>
      <w:r>
        <w:rPr>
          <w:rFonts w:ascii="Arial" w:hAnsi="Arial"/>
          <w:lang w:val="pt-BR"/>
        </w:rPr>
        <w:t>administração.</w:t>
      </w:r>
    </w:p>
    <w:p>
      <w:pPr>
        <w:spacing w:after="0"/>
      </w:pPr>
      <w:r>
        <w:rPr>
          <w:rFonts w:ascii="Arial" w:hAnsi="Arial"/>
          <w:lang w:val="pt-BR"/>
        </w:rPr>
        <w:t xml:space="preserve">O usuário acompanha as opções diretamente </w:t>
      </w:r>
    </w:p>
    <w:p>
      <w:pPr>
        <w:spacing w:after="0"/>
      </w:pPr>
      <w:r>
        <w:rPr>
          <w:rFonts w:ascii="Arial" w:hAnsi="Arial"/>
          <w:lang w:val="pt-BR"/>
        </w:rPr>
        <w:t xml:space="preserve">na plataforma, com foco em clareza visual e </w:t>
      </w:r>
    </w:p>
    <w:p>
      <w:pPr>
        <w:spacing w:after="0"/>
      </w:pPr>
      <w:r>
        <w:rPr>
          <w:rFonts w:ascii="Arial" w:hAnsi="Arial"/>
          <w:lang w:val="pt-BR"/>
        </w:rPr>
        <w:t>acesso rápido pelo celular.</w:t>
      </w:r>
    </w:p>
    <w:p>
      <w:pPr/>
      <w:r>
        <w:rPr>
          <w:rFonts w:ascii="Arial" w:hAnsi="Arial"/>
          <w:lang w:val="pt-BR"/>
        </w:rPr>
        <w:t>Valores e condições dos produtos podem variar conforme cadastro e configuração administrativa.</w:t>
      </w:r>
    </w:p>
    <w:p>
      <w:pPr>
        <w:spacing w:after="0"/>
      </w:pPr>
      <w:r>
        <w:rPr>
          <w:rFonts w:ascii="Arial" w:hAnsi="Arial"/>
          <w:lang w:val="pt-BR"/>
        </w:rPr>
        <w:t>5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VAM I N H A  C A R T E I R A</w:t>
      </w:r>
    </w:p>
    <w:p>
      <w:pPr>
        <w:spacing w:after="0"/>
      </w:pPr>
      <w:r>
        <w:rPr>
          <w:rFonts w:ascii="Arial" w:hAnsi="Arial"/>
          <w:lang w:val="pt-BR"/>
        </w:rPr>
        <w:t>Acompanhe seus produtos e resultados</w:t>
      </w:r>
    </w:p>
    <w:p>
      <w:pPr>
        <w:spacing w:after="0"/>
      </w:pPr>
      <w:r>
        <w:rPr>
          <w:rFonts w:ascii="Arial" w:hAnsi="Arial"/>
          <w:lang w:val="pt-BR"/>
        </w:rPr>
        <w:t>Produtos ativos</w:t>
      </w:r>
    </w:p>
    <w:p>
      <w:pPr>
        <w:spacing w:after="0"/>
      </w:pPr>
      <w:r>
        <w:rPr>
          <w:rFonts w:ascii="Arial" w:hAnsi="Arial"/>
          <w:lang w:val="pt-BR"/>
        </w:rPr>
        <w:t>Veja os produtos ainda dentro do período e as informações de cada aquisição.</w:t>
      </w:r>
    </w:p>
    <w:p>
      <w:pPr>
        <w:spacing w:after="0"/>
      </w:pPr>
      <w:r>
        <w:rPr>
          <w:rFonts w:ascii="Arial" w:hAnsi="Arial"/>
          <w:lang w:val="pt-BR"/>
        </w:rPr>
        <w:t>Histórico e detalhes</w:t>
      </w:r>
    </w:p>
    <w:p>
      <w:pPr>
        <w:spacing w:after="0"/>
      </w:pPr>
      <w:r>
        <w:rPr>
          <w:rFonts w:ascii="Arial" w:hAnsi="Arial"/>
          <w:lang w:val="pt-BR"/>
        </w:rPr>
        <w:t>Consulte prazo, valores recebidos e informações associadas ao produto.</w:t>
      </w:r>
    </w:p>
    <w:p>
      <w:pPr>
        <w:spacing w:after="0"/>
      </w:pPr>
      <w:r>
        <w:rPr>
          <w:rFonts w:ascii="Arial" w:hAnsi="Arial"/>
          <w:lang w:val="pt-BR"/>
        </w:rPr>
        <w:t>Acompanhamento pelo celular</w:t>
      </w:r>
    </w:p>
    <w:p>
      <w:pPr>
        <w:spacing w:after="0"/>
      </w:pPr>
      <w:r>
        <w:rPr>
          <w:rFonts w:ascii="Arial" w:hAnsi="Arial"/>
          <w:lang w:val="pt-BR"/>
        </w:rPr>
        <w:t>A área foi desenhada para leitura rápida, com acesso direto pelo menu inferior.</w:t>
      </w:r>
    </w:p>
    <w:p>
      <w:pPr/>
      <w:r>
        <w:rPr>
          <w:rFonts w:ascii="Arial" w:hAnsi="Arial"/>
          <w:lang w:val="pt-BR"/>
        </w:rPr>
        <w:t>Rendimentos e valores dependem das regras de cada produto; esta apresentação não constitui promessa de retorno.</w:t>
      </w:r>
    </w:p>
    <w:p>
      <w:pPr>
        <w:spacing w:after="0"/>
      </w:pPr>
      <w:r>
        <w:rPr>
          <w:rFonts w:ascii="Arial" w:hAnsi="Arial"/>
          <w:lang w:val="pt-BR"/>
        </w:rPr>
        <w:t>6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VAP R O G R A M A  V I P</w:t>
      </w:r>
    </w:p>
    <w:p>
      <w:pPr>
        <w:spacing w:after="0"/>
      </w:pPr>
      <w:r>
        <w:rPr>
          <w:rFonts w:ascii="Arial" w:hAnsi="Arial"/>
          <w:lang w:val="pt-BR"/>
        </w:rPr>
        <w:t>Programa VIP: evolução por metas</w:t>
      </w:r>
    </w:p>
    <w:p>
      <w:pPr>
        <w:spacing w:after="0"/>
      </w:pPr>
      <w:r>
        <w:rPr>
          <w:rFonts w:ascii="Arial" w:hAnsi="Arial"/>
          <w:lang w:val="pt-BR"/>
        </w:rPr>
        <w:t xml:space="preserve">O Programa VIP organiza a evolução do usuário em níveis </w:t>
      </w:r>
    </w:p>
    <w:p>
      <w:pPr>
        <w:spacing w:after="0"/>
      </w:pPr>
      <w:r>
        <w:rPr>
          <w:rFonts w:ascii="Arial" w:hAnsi="Arial"/>
          <w:lang w:val="pt-BR"/>
        </w:rPr>
        <w:t xml:space="preserve">progressivos. Cada nível pode exigir metas específicas de </w:t>
      </w:r>
    </w:p>
    <w:p>
      <w:pPr>
        <w:spacing w:after="0"/>
      </w:pPr>
      <w:r>
        <w:rPr>
          <w:rFonts w:ascii="Arial" w:hAnsi="Arial"/>
          <w:lang w:val="pt-BR"/>
        </w:rPr>
        <w:t>membros da equipe e volume qualificado.</w:t>
      </w:r>
    </w:p>
    <w:p>
      <w:pPr>
        <w:spacing w:after="0"/>
      </w:pPr>
      <w:r>
        <w:rPr>
          <w:rFonts w:ascii="Arial" w:hAnsi="Arial"/>
          <w:lang w:val="pt-BR"/>
        </w:rPr>
        <w:t xml:space="preserve">No projeto atual, a estrutura contempla VIP 0 até VIP 8, com </w:t>
      </w:r>
    </w:p>
    <w:p>
      <w:pPr>
        <w:spacing w:after="0"/>
      </w:pPr>
      <w:r>
        <w:rPr>
          <w:rFonts w:ascii="Arial" w:hAnsi="Arial"/>
          <w:lang w:val="pt-BR"/>
        </w:rPr>
        <w:t>requisitos e benefícios configurados pela administração.</w:t>
      </w:r>
    </w:p>
    <w:p>
      <w:pPr>
        <w:spacing w:after="0"/>
      </w:pPr>
      <w:r>
        <w:rPr>
          <w:rFonts w:ascii="Arial" w:hAnsi="Arial"/>
          <w:lang w:val="pt-BR"/>
        </w:rPr>
        <w:t xml:space="preserve">A progressão é acompanhada em tempo real </w:t>
      </w:r>
    </w:p>
    <w:p>
      <w:pPr>
        <w:spacing w:after="0"/>
      </w:pPr>
      <w:r>
        <w:rPr>
          <w:rFonts w:ascii="Arial" w:hAnsi="Arial"/>
          <w:lang w:val="pt-BR"/>
        </w:rPr>
        <w:t>dentro da plataforma.</w:t>
      </w:r>
    </w:p>
    <w:p>
      <w:pPr/>
      <w:r>
        <w:rPr>
          <w:rFonts w:ascii="Arial" w:hAnsi="Arial"/>
          <w:lang w:val="pt-BR"/>
        </w:rPr>
        <w:t>As metas e valores exibidos no sistema são definidos pela administração e podem ser atualizados.</w:t>
      </w:r>
    </w:p>
    <w:p>
      <w:pPr>
        <w:spacing w:after="0"/>
      </w:pPr>
      <w:r>
        <w:rPr>
          <w:rFonts w:ascii="Arial" w:hAnsi="Arial"/>
          <w:lang w:val="pt-BR"/>
        </w:rPr>
        <w:t>7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VAB E N E F Í C I O S  V I P</w:t>
      </w:r>
    </w:p>
    <w:p>
      <w:pPr>
        <w:spacing w:after="0"/>
      </w:pPr>
      <w:r>
        <w:rPr>
          <w:rFonts w:ascii="Arial" w:hAnsi="Arial"/>
          <w:lang w:val="pt-BR"/>
        </w:rPr>
        <w:t>Salário semanal e mensal</w:t>
      </w:r>
    </w:p>
    <w:p>
      <w:pPr>
        <w:spacing w:after="0"/>
      </w:pPr>
      <w:r>
        <w:rPr>
          <w:rFonts w:ascii="Arial" w:hAnsi="Arial"/>
          <w:lang w:val="pt-BR"/>
        </w:rPr>
        <w:t>Semanal Mensal</w:t>
      </w:r>
    </w:p>
    <w:p>
      <w:pPr>
        <w:spacing w:after="0"/>
      </w:pPr>
      <w:r>
        <w:rPr>
          <w:rFonts w:ascii="Arial" w:hAnsi="Arial"/>
          <w:lang w:val="pt-BR"/>
        </w:rPr>
        <w:t>Elegibilidade</w:t>
      </w:r>
    </w:p>
    <w:p>
      <w:pPr>
        <w:spacing w:after="0"/>
      </w:pPr>
      <w:r>
        <w:rPr>
          <w:rFonts w:ascii="Arial" w:hAnsi="Arial"/>
          <w:lang w:val="pt-BR"/>
        </w:rPr>
        <w:t xml:space="preserve">O usuário precisa atender aos requisitos do nível VIP e às regras vigentes para o </w:t>
      </w:r>
    </w:p>
    <w:p>
      <w:pPr>
        <w:spacing w:after="0"/>
      </w:pPr>
      <w:r>
        <w:rPr>
          <w:rFonts w:ascii="Arial" w:hAnsi="Arial"/>
          <w:lang w:val="pt-BR"/>
        </w:rPr>
        <w:t>período.</w:t>
      </w:r>
    </w:p>
    <w:p>
      <w:pPr>
        <w:spacing w:after="0"/>
      </w:pPr>
      <w:r>
        <w:rPr>
          <w:rFonts w:ascii="Arial" w:hAnsi="Arial"/>
          <w:lang w:val="pt-BR"/>
        </w:rPr>
        <w:t>Períodos de resgate</w:t>
      </w:r>
    </w:p>
    <w:p>
      <w:pPr>
        <w:spacing w:after="0"/>
      </w:pPr>
      <w:r>
        <w:rPr>
          <w:rFonts w:ascii="Arial" w:hAnsi="Arial"/>
          <w:lang w:val="pt-BR"/>
        </w:rPr>
        <w:t xml:space="preserve">O sistema controla o resgate por período semanal ou mensal para evitar </w:t>
      </w:r>
    </w:p>
    <w:p>
      <w:pPr>
        <w:spacing w:after="0"/>
      </w:pPr>
      <w:r>
        <w:rPr>
          <w:rFonts w:ascii="Arial" w:hAnsi="Arial"/>
          <w:lang w:val="pt-BR"/>
        </w:rPr>
        <w:t>duplicidade.</w:t>
      </w:r>
    </w:p>
    <w:p>
      <w:pPr>
        <w:spacing w:after="0"/>
      </w:pPr>
      <w:r>
        <w:rPr>
          <w:rFonts w:ascii="Arial" w:hAnsi="Arial"/>
          <w:lang w:val="pt-BR"/>
        </w:rPr>
        <w:t>Valores configuráveis</w:t>
      </w:r>
    </w:p>
    <w:p>
      <w:pPr>
        <w:spacing w:after="0"/>
      </w:pPr>
      <w:r>
        <w:rPr>
          <w:rFonts w:ascii="Arial" w:hAnsi="Arial"/>
          <w:lang w:val="pt-BR"/>
        </w:rPr>
        <w:t>A administração define quais níveis recebem benefício e os respectivos valores.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8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VAE Q U I P E  E  I N D I C A Ç Õ E S</w:t>
      </w:r>
    </w:p>
    <w:p>
      <w:pPr>
        <w:spacing w:after="0"/>
      </w:pPr>
      <w:r>
        <w:rPr>
          <w:rFonts w:ascii="Arial" w:hAnsi="Arial"/>
          <w:lang w:val="pt-BR"/>
        </w:rPr>
        <w:t>Equipe B, C e D</w:t>
      </w:r>
    </w:p>
    <w:p>
      <w:pPr>
        <w:spacing w:after="0"/>
      </w:pPr>
      <w:r>
        <w:rPr>
          <w:rFonts w:ascii="Arial" w:hAnsi="Arial"/>
          <w:lang w:val="pt-BR"/>
        </w:rPr>
        <w:t xml:space="preserve">A área de equipe permite acompanhar indicações </w:t>
      </w:r>
    </w:p>
    <w:p>
      <w:pPr>
        <w:spacing w:after="0"/>
      </w:pPr>
      <w:r>
        <w:rPr>
          <w:rFonts w:ascii="Arial" w:hAnsi="Arial"/>
          <w:lang w:val="pt-BR"/>
        </w:rPr>
        <w:t>e visualizar a estrutura em três níveis: B, C e D.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lang w:val="pt-BR"/>
        </w:rPr>
        <w:t xml:space="preserve">Indicações diretas </w:t>
      </w:r>
    </w:p>
    <w:p>
      <w:pPr>
        <w:spacing w:after="0"/>
      </w:pPr>
      <w:r>
        <w:rPr>
          <w:rFonts w:ascii="Arial" w:hAnsi="Arial"/>
          <w:lang w:val="pt-BR"/>
        </w:rPr>
        <w:t>do usuário.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lang w:val="pt-BR"/>
        </w:rPr>
        <w:t xml:space="preserve">Segundo nível da </w:t>
      </w:r>
    </w:p>
    <w:p>
      <w:pPr>
        <w:spacing w:after="0"/>
      </w:pPr>
      <w:r>
        <w:rPr>
          <w:rFonts w:ascii="Arial" w:hAnsi="Arial"/>
          <w:lang w:val="pt-BR"/>
        </w:rPr>
        <w:t>rede.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 xml:space="preserve">Terceiro nível da </w:t>
      </w:r>
    </w:p>
    <w:p>
      <w:pPr>
        <w:spacing w:after="0"/>
      </w:pPr>
      <w:r>
        <w:rPr>
          <w:rFonts w:ascii="Arial" w:hAnsi="Arial"/>
          <w:lang w:val="pt-BR"/>
        </w:rPr>
        <w:t>rede.</w:t>
      </w:r>
    </w:p>
    <w:p>
      <w:pPr>
        <w:spacing w:after="0"/>
      </w:pPr>
      <w:r>
        <w:rPr>
          <w:rFonts w:ascii="Arial" w:hAnsi="Arial"/>
          <w:lang w:val="pt-BR"/>
        </w:rPr>
        <w:t xml:space="preserve">O usuário também pode acessar o link e o código de convite e </w:t>
      </w:r>
    </w:p>
    <w:p>
      <w:pPr>
        <w:spacing w:after="0"/>
      </w:pPr>
      <w:r>
        <w:rPr>
          <w:rFonts w:ascii="Arial" w:hAnsi="Arial"/>
          <w:lang w:val="pt-BR"/>
        </w:rPr>
        <w:t xml:space="preserve">entrar em contato com integrantes da equipe quando houver </w:t>
      </w:r>
    </w:p>
    <w:p>
      <w:pPr>
        <w:spacing w:after="0"/>
      </w:pPr>
      <w:r>
        <w:rPr>
          <w:rFonts w:ascii="Arial" w:hAnsi="Arial"/>
          <w:lang w:val="pt-BR"/>
        </w:rPr>
        <w:t>telefone disponível.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9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VAC O M I S S Õ E S</w:t>
      </w:r>
    </w:p>
    <w:p>
      <w:pPr>
        <w:spacing w:after="0"/>
      </w:pPr>
      <w:r>
        <w:rPr>
          <w:rFonts w:ascii="Arial" w:hAnsi="Arial"/>
          <w:lang w:val="pt-BR"/>
        </w:rPr>
        <w:t>Comissões que podem evoluir com o VIP</w:t>
      </w:r>
    </w:p>
    <w:p>
      <w:pPr>
        <w:spacing w:after="0"/>
      </w:pPr>
      <w:r>
        <w:rPr>
          <w:rFonts w:ascii="Arial" w:hAnsi="Arial"/>
          <w:lang w:val="pt-BR"/>
        </w:rPr>
        <w:t>Exemplo de estrutura configurável</w:t>
      </w:r>
    </w:p>
    <w:p>
      <w:pPr>
        <w:spacing w:after="0"/>
      </w:pPr>
      <w:r>
        <w:rPr>
          <w:rFonts w:ascii="Arial" w:hAnsi="Arial"/>
          <w:b/>
          <w:lang w:val="pt-BR"/>
        </w:rPr>
        <w:t>NORMALB</w:t>
      </w:r>
    </w:p>
    <w:p>
      <w:pPr>
        <w:spacing w:after="0"/>
      </w:pPr>
      <w:r>
        <w:rPr>
          <w:rFonts w:ascii="Arial" w:hAnsi="Arial"/>
          <w:b/>
          <w:lang w:val="pt-BR"/>
        </w:rPr>
        <w:t>10%C</w:t>
      </w:r>
    </w:p>
    <w:p>
      <w:pPr>
        <w:spacing w:after="0"/>
      </w:pPr>
      <w:r>
        <w:rPr>
          <w:rFonts w:ascii="Arial" w:hAnsi="Arial"/>
          <w:b/>
          <w:lang w:val="pt-BR"/>
        </w:rPr>
        <w:t>3%D</w:t>
      </w:r>
    </w:p>
    <w:p>
      <w:pPr>
        <w:spacing w:after="0"/>
      </w:pPr>
      <w:r>
        <w:rPr>
          <w:rFonts w:ascii="Arial" w:hAnsi="Arial"/>
          <w:lang w:val="pt-BR"/>
        </w:rPr>
        <w:t>1%</w:t>
      </w:r>
    </w:p>
    <w:p>
      <w:pPr>
        <w:spacing w:after="0"/>
      </w:pPr>
      <w:r>
        <w:rPr>
          <w:rFonts w:ascii="Arial" w:hAnsi="Arial"/>
          <w:b/>
          <w:lang w:val="pt-BR"/>
        </w:rPr>
        <w:t>VIP 3B</w:t>
      </w:r>
    </w:p>
    <w:p>
      <w:pPr>
        <w:spacing w:after="0"/>
      </w:pPr>
      <w:r>
        <w:rPr>
          <w:rFonts w:ascii="Arial" w:hAnsi="Arial"/>
          <w:b/>
          <w:lang w:val="pt-BR"/>
        </w:rPr>
        <w:t>12%C</w:t>
      </w:r>
    </w:p>
    <w:p>
      <w:pPr>
        <w:spacing w:after="0"/>
      </w:pPr>
      <w:r>
        <w:rPr>
          <w:rFonts w:ascii="Arial" w:hAnsi="Arial"/>
          <w:b/>
          <w:lang w:val="pt-BR"/>
        </w:rPr>
        <w:t>4%D</w:t>
      </w:r>
    </w:p>
    <w:p>
      <w:pPr>
        <w:spacing w:after="0"/>
      </w:pPr>
      <w:r>
        <w:rPr>
          <w:rFonts w:ascii="Arial" w:hAnsi="Arial"/>
          <w:lang w:val="pt-BR"/>
        </w:rPr>
        <w:t>2%</w:t>
      </w:r>
    </w:p>
    <w:p>
      <w:pPr>
        <w:spacing w:after="0"/>
      </w:pPr>
      <w:r>
        <w:rPr>
          <w:rFonts w:ascii="Arial" w:hAnsi="Arial"/>
          <w:b/>
          <w:lang w:val="pt-BR"/>
        </w:rPr>
        <w:t>VIP 4B</w:t>
      </w:r>
    </w:p>
    <w:p>
      <w:pPr>
        <w:spacing w:after="0"/>
      </w:pPr>
      <w:r>
        <w:rPr>
          <w:rFonts w:ascii="Arial" w:hAnsi="Arial"/>
          <w:b/>
          <w:lang w:val="pt-BR"/>
        </w:rPr>
        <w:t>14%C</w:t>
      </w:r>
    </w:p>
    <w:p>
      <w:pPr>
        <w:spacing w:after="0"/>
      </w:pPr>
      <w:r>
        <w:rPr>
          <w:rFonts w:ascii="Arial" w:hAnsi="Arial"/>
          <w:b/>
          <w:lang w:val="pt-BR"/>
        </w:rPr>
        <w:t>6%D</w:t>
      </w:r>
    </w:p>
    <w:p>
      <w:pPr>
        <w:spacing w:after="0"/>
      </w:pPr>
      <w:r>
        <w:rPr>
          <w:rFonts w:ascii="Arial" w:hAnsi="Arial"/>
          <w:lang w:val="pt-BR"/>
        </w:rPr>
        <w:t xml:space="preserve">3%As porcentagens podem ser configuradas </w:t>
      </w:r>
    </w:p>
    <w:p>
      <w:pPr>
        <w:spacing w:after="0"/>
      </w:pPr>
      <w:r>
        <w:rPr>
          <w:rFonts w:ascii="Arial" w:hAnsi="Arial"/>
          <w:lang w:val="pt-BR"/>
        </w:rPr>
        <w:t xml:space="preserve">conforme o nível VIP. Assim, a plataforma </w:t>
      </w:r>
    </w:p>
    <w:p>
      <w:pPr>
        <w:spacing w:after="0"/>
      </w:pPr>
      <w:r>
        <w:rPr>
          <w:rFonts w:ascii="Arial" w:hAnsi="Arial"/>
          <w:lang w:val="pt-BR"/>
        </w:rPr>
        <w:t xml:space="preserve">consegue aplicar regras diferentes de comissão </w:t>
      </w:r>
    </w:p>
    <w:p>
      <w:pPr>
        <w:spacing w:after="0"/>
      </w:pPr>
      <w:r>
        <w:rPr>
          <w:rFonts w:ascii="Arial" w:hAnsi="Arial"/>
          <w:lang w:val="pt-BR"/>
        </w:rPr>
        <w:t>para cada faixa de evolução.</w:t>
      </w:r>
    </w:p>
    <w:p>
      <w:pPr>
        <w:spacing w:after="0"/>
      </w:pPr>
      <w:r>
        <w:rPr>
          <w:rFonts w:ascii="Arial" w:hAnsi="Arial"/>
          <w:lang w:val="pt-BR"/>
        </w:rPr>
        <w:t xml:space="preserve">A regra efetiva é sempre aquela definida no painel </w:t>
      </w:r>
    </w:p>
    <w:p>
      <w:pPr>
        <w:spacing w:after="0"/>
      </w:pPr>
      <w:r>
        <w:rPr>
          <w:rFonts w:ascii="Arial" w:hAnsi="Arial"/>
          <w:lang w:val="pt-BR"/>
        </w:rPr>
        <w:t>administrativo e aplicada pelo backend da plataforma.</w:t>
      </w:r>
    </w:p>
    <w:p>
      <w:pPr/>
      <w:r>
        <w:rPr>
          <w:rFonts w:ascii="Arial" w:hAnsi="Arial"/>
          <w:lang w:val="pt-BR"/>
        </w:rPr>
        <w:t>Percentuais mostrados acima são exemplos de configuração discutidos no projeto e podem ser alterados.</w:t>
      </w:r>
    </w:p>
    <w:p>
      <w:pPr>
        <w:spacing w:after="0"/>
      </w:pPr>
      <w:r>
        <w:rPr>
          <w:rFonts w:ascii="Arial" w:hAnsi="Arial"/>
          <w:lang w:val="pt-BR"/>
        </w:rPr>
        <w:t>10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VAR E C O M P E N S A S</w:t>
      </w:r>
    </w:p>
    <w:p>
      <w:pPr>
        <w:spacing w:after="0"/>
      </w:pPr>
      <w:r>
        <w:rPr>
          <w:rFonts w:ascii="Arial" w:hAnsi="Arial"/>
          <w:lang w:val="pt-BR"/>
        </w:rPr>
        <w:t>Baú do T esouro: metas que liberam recompensas</w:t>
      </w:r>
    </w:p>
    <w:p>
      <w:pPr>
        <w:spacing w:after="0"/>
      </w:pPr>
      <w:r>
        <w:rPr>
          <w:rFonts w:ascii="Arial" w:hAnsi="Arial"/>
          <w:lang w:val="pt-BR"/>
        </w:rPr>
        <w:t xml:space="preserve">Cada baú pode ter sua própria meta de indicações, </w:t>
      </w:r>
    </w:p>
    <w:p>
      <w:pPr>
        <w:spacing w:after="0"/>
      </w:pPr>
      <w:r>
        <w:rPr>
          <w:rFonts w:ascii="Arial" w:hAnsi="Arial"/>
          <w:lang w:val="pt-BR"/>
        </w:rPr>
        <w:t xml:space="preserve">imagem fechada, imagem aberta, bônus e regra de </w:t>
      </w:r>
    </w:p>
    <w:p>
      <w:pPr>
        <w:spacing w:after="0"/>
      </w:pPr>
      <w:r>
        <w:rPr>
          <w:rFonts w:ascii="Arial" w:hAnsi="Arial"/>
          <w:lang w:val="pt-BR"/>
        </w:rPr>
        <w:t>quais níveis contam.</w:t>
      </w:r>
    </w:p>
    <w:p>
      <w:pPr>
        <w:spacing w:after="0"/>
      </w:pPr>
      <w:r>
        <w:rPr>
          <w:rFonts w:ascii="Arial" w:hAnsi="Arial"/>
          <w:lang w:val="pt-BR"/>
        </w:rPr>
        <w:t>Meta</w:t>
      </w:r>
    </w:p>
    <w:p>
      <w:pPr>
        <w:spacing w:after="0"/>
      </w:pPr>
      <w:r>
        <w:rPr>
          <w:rFonts w:ascii="Arial" w:hAnsi="Arial"/>
          <w:lang w:val="pt-BR"/>
        </w:rPr>
        <w:t xml:space="preserve">Ex.: quantidade de pessoas </w:t>
      </w:r>
    </w:p>
    <w:p>
      <w:pPr>
        <w:spacing w:after="0"/>
      </w:pPr>
      <w:r>
        <w:rPr>
          <w:rFonts w:ascii="Arial" w:hAnsi="Arial"/>
          <w:lang w:val="pt-BR"/>
        </w:rPr>
        <w:t>qualificadas.</w:t>
      </w:r>
    </w:p>
    <w:p>
      <w:pPr>
        <w:spacing w:after="0"/>
      </w:pPr>
      <w:r>
        <w:rPr>
          <w:rFonts w:ascii="Arial" w:hAnsi="Arial"/>
          <w:lang w:val="pt-BR"/>
        </w:rPr>
        <w:t>Níveis</w:t>
      </w:r>
    </w:p>
    <w:p>
      <w:pPr>
        <w:spacing w:after="0"/>
      </w:pPr>
      <w:r>
        <w:rPr>
          <w:rFonts w:ascii="Arial" w:hAnsi="Arial"/>
          <w:lang w:val="pt-BR"/>
        </w:rPr>
        <w:t>Pode contar B, B+C ou B+C+D.</w:t>
      </w:r>
    </w:p>
    <w:p>
      <w:pPr>
        <w:spacing w:after="0"/>
      </w:pPr>
      <w:r>
        <w:rPr>
          <w:rFonts w:ascii="Arial" w:hAnsi="Arial"/>
          <w:lang w:val="pt-BR"/>
        </w:rPr>
        <w:t>Qualificação</w:t>
      </w:r>
    </w:p>
    <w:p>
      <w:pPr>
        <w:spacing w:after="0"/>
      </w:pPr>
      <w:r>
        <w:rPr>
          <w:rFonts w:ascii="Arial" w:hAnsi="Arial"/>
          <w:lang w:val="pt-BR"/>
        </w:rPr>
        <w:t xml:space="preserve">Pode exigir plano ativo ou </w:t>
      </w:r>
    </w:p>
    <w:p>
      <w:pPr>
        <w:spacing w:after="0"/>
      </w:pPr>
      <w:r>
        <w:rPr>
          <w:rFonts w:ascii="Arial" w:hAnsi="Arial"/>
          <w:lang w:val="pt-BR"/>
        </w:rPr>
        <w:t>depósito aprovado.</w:t>
      </w:r>
    </w:p>
    <w:p>
      <w:pPr>
        <w:spacing w:after="0"/>
      </w:pPr>
      <w:r>
        <w:rPr>
          <w:rFonts w:ascii="Arial" w:hAnsi="Arial"/>
          <w:lang w:val="pt-BR"/>
        </w:rPr>
        <w:t>Abertura</w:t>
      </w:r>
    </w:p>
    <w:p>
      <w:pPr>
        <w:spacing w:after="0"/>
      </w:pPr>
      <w:r>
        <w:rPr>
          <w:rFonts w:ascii="Arial" w:hAnsi="Arial"/>
          <w:lang w:val="pt-BR"/>
        </w:rPr>
        <w:t xml:space="preserve">Ao cumprir a meta, o prêmio é </w:t>
      </w:r>
    </w:p>
    <w:p>
      <w:pPr>
        <w:spacing w:after="0"/>
      </w:pPr>
      <w:r>
        <w:rPr>
          <w:rFonts w:ascii="Arial" w:hAnsi="Arial"/>
          <w:lang w:val="pt-BR"/>
        </w:rPr>
        <w:t>creditado e o baú muda para aberto.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11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VAP O N T O S</w:t>
      </w:r>
    </w:p>
    <w:p>
      <w:pPr>
        <w:spacing w:after="0"/>
      </w:pPr>
      <w:r>
        <w:rPr>
          <w:rFonts w:ascii="Arial" w:hAnsi="Arial"/>
          <w:lang w:val="pt-BR"/>
        </w:rPr>
        <w:t>Pontos e benefícios complementares</w:t>
      </w:r>
    </w:p>
    <w:p>
      <w:pPr>
        <w:spacing w:after="0"/>
      </w:pPr>
      <w:r>
        <w:rPr>
          <w:rFonts w:ascii="Arial" w:hAnsi="Arial"/>
          <w:b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 xml:space="preserve">6O sistema de pontos adiciona uma camada extra de progressão </w:t>
      </w:r>
    </w:p>
    <w:p>
      <w:pPr>
        <w:spacing w:after="0"/>
      </w:pPr>
      <w:r>
        <w:rPr>
          <w:rFonts w:ascii="Arial" w:hAnsi="Arial"/>
          <w:lang w:val="pt-BR"/>
        </w:rPr>
        <w:t xml:space="preserve">dentro da plataforma. O usuário consegue visualizar seu saldo de </w:t>
      </w:r>
    </w:p>
    <w:p>
      <w:pPr>
        <w:spacing w:after="0"/>
      </w:pPr>
      <w:r>
        <w:rPr>
          <w:rFonts w:ascii="Arial" w:hAnsi="Arial"/>
          <w:lang w:val="pt-BR"/>
        </w:rPr>
        <w:t xml:space="preserve">pontos e acessar a área específica para acompanhar as regras </w:t>
      </w:r>
    </w:p>
    <w:p>
      <w:pPr>
        <w:spacing w:after="0"/>
      </w:pPr>
      <w:r>
        <w:rPr>
          <w:rFonts w:ascii="Arial" w:hAnsi="Arial"/>
          <w:lang w:val="pt-BR"/>
        </w:rPr>
        <w:t>disponíveis.</w:t>
      </w:r>
    </w:p>
    <w:p>
      <w:pPr>
        <w:spacing w:after="0"/>
      </w:pPr>
      <w:r>
        <w:rPr>
          <w:rFonts w:ascii="Arial" w:hAnsi="Arial"/>
          <w:lang w:val="pt-BR"/>
        </w:rPr>
        <w:t>Acúmulo</w:t>
      </w:r>
    </w:p>
    <w:p>
      <w:pPr>
        <w:spacing w:after="0"/>
      </w:pPr>
      <w:r>
        <w:rPr>
          <w:rFonts w:ascii="Arial" w:hAnsi="Arial"/>
          <w:lang w:val="pt-BR"/>
        </w:rPr>
        <w:t xml:space="preserve">Pontos podem ser gerados </w:t>
      </w:r>
    </w:p>
    <w:p>
      <w:pPr>
        <w:spacing w:after="0"/>
      </w:pPr>
      <w:r>
        <w:rPr>
          <w:rFonts w:ascii="Arial" w:hAnsi="Arial"/>
          <w:lang w:val="pt-BR"/>
        </w:rPr>
        <w:t xml:space="preserve">conforme recursos e regras </w:t>
      </w:r>
    </w:p>
    <w:p>
      <w:pPr>
        <w:spacing w:after="0"/>
      </w:pPr>
      <w:r>
        <w:rPr>
          <w:rFonts w:ascii="Arial" w:hAnsi="Arial"/>
          <w:lang w:val="pt-BR"/>
        </w:rPr>
        <w:t>habilitados.</w:t>
      </w:r>
    </w:p>
    <w:p>
      <w:pPr>
        <w:spacing w:after="0"/>
      </w:pPr>
      <w:r>
        <w:rPr>
          <w:rFonts w:ascii="Arial" w:hAnsi="Arial"/>
          <w:b/>
          <w:lang w:val="pt-BR"/>
        </w:rPr>
        <w:t>VIP</w:t>
      </w:r>
    </w:p>
    <w:p>
      <w:pPr>
        <w:spacing w:after="0"/>
      </w:pPr>
      <w:r>
        <w:rPr>
          <w:rFonts w:ascii="Arial" w:hAnsi="Arial"/>
          <w:lang w:val="pt-BR"/>
        </w:rPr>
        <w:t xml:space="preserve">O multiplicador/conversão </w:t>
      </w:r>
    </w:p>
    <w:p>
      <w:pPr>
        <w:spacing w:after="0"/>
      </w:pPr>
      <w:r>
        <w:rPr>
          <w:rFonts w:ascii="Arial" w:hAnsi="Arial"/>
          <w:lang w:val="pt-BR"/>
        </w:rPr>
        <w:t xml:space="preserve">pode variar de acordo </w:t>
      </w:r>
    </w:p>
    <w:p>
      <w:pPr>
        <w:spacing w:after="0"/>
      </w:pPr>
      <w:r>
        <w:rPr>
          <w:rFonts w:ascii="Arial" w:hAnsi="Arial"/>
          <w:lang w:val="pt-BR"/>
        </w:rPr>
        <w:t>com o nível VIP.</w:t>
      </w:r>
    </w:p>
    <w:p>
      <w:pPr>
        <w:spacing w:after="0"/>
      </w:pPr>
      <w:r>
        <w:rPr>
          <w:rFonts w:ascii="Arial" w:hAnsi="Arial"/>
          <w:lang w:val="pt-BR"/>
        </w:rPr>
        <w:t>Resgate</w:t>
      </w:r>
    </w:p>
    <w:p>
      <w:pPr>
        <w:spacing w:after="0"/>
      </w:pPr>
      <w:r>
        <w:rPr>
          <w:rFonts w:ascii="Arial" w:hAnsi="Arial"/>
          <w:lang w:val="pt-BR"/>
        </w:rPr>
        <w:t xml:space="preserve">A área de pontos concentra </w:t>
      </w:r>
    </w:p>
    <w:p>
      <w:pPr>
        <w:spacing w:after="0"/>
      </w:pPr>
      <w:r>
        <w:rPr>
          <w:rFonts w:ascii="Arial" w:hAnsi="Arial"/>
          <w:lang w:val="pt-BR"/>
        </w:rPr>
        <w:t xml:space="preserve">as opções disponíveis para o </w:t>
      </w:r>
    </w:p>
    <w:p>
      <w:pPr>
        <w:spacing w:after="0"/>
      </w:pPr>
      <w:r>
        <w:rPr>
          <w:rFonts w:ascii="Arial" w:hAnsi="Arial"/>
          <w:lang w:val="pt-BR"/>
        </w:rPr>
        <w:t>usuário.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12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VAS V I P</w:t>
      </w:r>
    </w:p>
    <w:p>
      <w:pPr>
        <w:spacing w:after="0"/>
      </w:pPr>
      <w:r>
        <w:rPr>
          <w:rFonts w:ascii="Arial" w:hAnsi="Arial"/>
          <w:lang w:val="pt-BR"/>
        </w:rPr>
        <w:t>Cartão SVIP: benefícios adicionais</w:t>
      </w:r>
    </w:p>
    <w:p>
      <w:pPr>
        <w:spacing w:after="0"/>
      </w:pPr>
      <w:r>
        <w:rPr>
          <w:rFonts w:ascii="Arial" w:hAnsi="Arial"/>
          <w:b/>
          <w:lang w:val="pt-BR"/>
        </w:rPr>
        <w:t>SVIP</w:t>
      </w:r>
    </w:p>
    <w:p>
      <w:pPr>
        <w:spacing w:after="0"/>
      </w:pPr>
      <w:r>
        <w:rPr>
          <w:rFonts w:ascii="Arial" w:hAnsi="Arial"/>
          <w:lang w:val="pt-BR"/>
        </w:rPr>
        <w:t>Cartão de benefícios</w:t>
      </w:r>
    </w:p>
    <w:p>
      <w:pPr>
        <w:spacing w:after="0"/>
      </w:pPr>
      <w:r>
        <w:rPr>
          <w:rFonts w:ascii="Arial" w:hAnsi="Arial"/>
          <w:lang w:val="pt-BR"/>
        </w:rPr>
        <w:t xml:space="preserve">Uma camada opcional de vantagens para </w:t>
      </w:r>
    </w:p>
    <w:p>
      <w:pPr>
        <w:spacing w:after="0"/>
      </w:pPr>
      <w:r>
        <w:rPr>
          <w:rFonts w:ascii="Arial" w:hAnsi="Arial"/>
          <w:lang w:val="pt-BR"/>
        </w:rPr>
        <w:t>usuários que ativarem o recurso.</w:t>
      </w:r>
    </w:p>
    <w:p>
      <w:pPr>
        <w:spacing w:after="0"/>
      </w:pPr>
      <w:r>
        <w:rPr>
          <w:rFonts w:ascii="Arial" w:hAnsi="Arial"/>
          <w:lang w:val="pt-BR"/>
        </w:rPr>
        <w:t>Saques</w:t>
      </w:r>
    </w:p>
    <w:p>
      <w:pPr/>
      <w:r>
        <w:rPr>
          <w:rFonts w:ascii="Arial" w:hAnsi="Arial"/>
          <w:lang w:val="pt-BR"/>
        </w:rPr>
        <w:t>Possibilidade de condições diferenciadas e processamento prioritário conforme configuração.</w:t>
      </w:r>
    </w:p>
    <w:p>
      <w:pPr>
        <w:spacing w:after="0"/>
      </w:pPr>
      <w:r>
        <w:rPr>
          <w:rFonts w:ascii="Arial" w:hAnsi="Arial"/>
          <w:lang w:val="pt-BR"/>
        </w:rPr>
        <w:t>Suporte</w:t>
      </w:r>
    </w:p>
    <w:p>
      <w:pPr>
        <w:spacing w:after="0"/>
      </w:pPr>
      <w:r>
        <w:rPr>
          <w:rFonts w:ascii="Arial" w:hAnsi="Arial"/>
          <w:lang w:val="pt-BR"/>
        </w:rPr>
        <w:t>Atendimento prioritário para usuários com SVIP ativo.</w:t>
      </w:r>
    </w:p>
    <w:p>
      <w:pPr>
        <w:spacing w:after="0"/>
      </w:pPr>
      <w:r>
        <w:rPr>
          <w:rFonts w:ascii="Arial" w:hAnsi="Arial"/>
          <w:lang w:val="pt-BR"/>
        </w:rPr>
        <w:t>Benefícios extras</w:t>
      </w:r>
    </w:p>
    <w:p>
      <w:pPr>
        <w:spacing w:after="0"/>
      </w:pPr>
      <w:r>
        <w:rPr>
          <w:rFonts w:ascii="Arial" w:hAnsi="Arial"/>
          <w:lang w:val="pt-BR"/>
        </w:rPr>
        <w:t>A plataforma pode aplicar vantagens adicionais definidas pela administração.</w:t>
      </w:r>
    </w:p>
    <w:p>
      <w:pPr>
        <w:spacing w:after="0"/>
      </w:pPr>
      <w:r>
        <w:rPr>
          <w:rFonts w:ascii="Arial" w:hAnsi="Arial"/>
          <w:lang w:val="pt-BR"/>
        </w:rPr>
        <w:t>A ativação, preço e benefícios do SVIP dependem das configurações vigentes da plataforma.</w:t>
      </w:r>
    </w:p>
    <w:p>
      <w:pPr>
        <w:spacing w:after="0"/>
      </w:pPr>
      <w:r>
        <w:rPr>
          <w:rFonts w:ascii="Arial" w:hAnsi="Arial"/>
          <w:lang w:val="pt-BR"/>
        </w:rPr>
        <w:t>13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VAC O M U N I D A D E</w:t>
      </w:r>
    </w:p>
    <w:p>
      <w:pPr>
        <w:spacing w:after="0"/>
      </w:pPr>
      <w:r>
        <w:rPr>
          <w:rFonts w:ascii="Arial" w:hAnsi="Arial"/>
          <w:lang w:val="pt-BR"/>
        </w:rPr>
        <w:t>Notícias, comunidade e participação</w:t>
      </w:r>
    </w:p>
    <w:p>
      <w:pPr>
        <w:spacing w:after="0"/>
      </w:pPr>
      <w:r>
        <w:rPr>
          <w:rFonts w:ascii="Arial" w:hAnsi="Arial"/>
          <w:lang w:val="pt-BR"/>
        </w:rPr>
        <w:t xml:space="preserve">A área de notícias foi criada para reunir comunicados </w:t>
      </w:r>
    </w:p>
    <w:p>
      <w:pPr>
        <w:spacing w:after="0"/>
      </w:pPr>
      <w:r>
        <w:rPr>
          <w:rFonts w:ascii="Arial" w:hAnsi="Arial"/>
          <w:lang w:val="pt-BR"/>
        </w:rPr>
        <w:t xml:space="preserve">da plataforma, imagens, vídeos e publicações da </w:t>
      </w:r>
    </w:p>
    <w:p>
      <w:pPr>
        <w:spacing w:after="0"/>
      </w:pPr>
      <w:r>
        <w:rPr>
          <w:rFonts w:ascii="Arial" w:hAnsi="Arial"/>
          <w:lang w:val="pt-BR"/>
        </w:rPr>
        <w:t>comunidade.</w:t>
      </w:r>
    </w:p>
    <w:p>
      <w:pPr>
        <w:spacing w:after="0"/>
      </w:pPr>
      <w:r>
        <w:rPr>
          <w:rFonts w:ascii="Arial" w:hAnsi="Arial"/>
          <w:lang w:val="pt-BR"/>
        </w:rPr>
        <w:t>Conteúdo</w:t>
      </w:r>
    </w:p>
    <w:p>
      <w:pPr>
        <w:spacing w:after="0"/>
      </w:pPr>
      <w:r>
        <w:rPr>
          <w:rFonts w:ascii="Arial" w:hAnsi="Arial"/>
          <w:lang w:val="pt-BR"/>
        </w:rPr>
        <w:t xml:space="preserve">Notícias podem incluir texto, </w:t>
      </w:r>
    </w:p>
    <w:p>
      <w:pPr>
        <w:spacing w:after="0"/>
      </w:pPr>
      <w:r>
        <w:rPr>
          <w:rFonts w:ascii="Arial" w:hAnsi="Arial"/>
          <w:lang w:val="pt-BR"/>
        </w:rPr>
        <w:t>imagem e vídeo.</w:t>
      </w:r>
    </w:p>
    <w:p>
      <w:pPr>
        <w:spacing w:after="0"/>
      </w:pPr>
      <w:r>
        <w:rPr>
          <w:rFonts w:ascii="Arial" w:hAnsi="Arial"/>
          <w:lang w:val="pt-BR"/>
        </w:rPr>
        <w:t>Participação</w:t>
      </w:r>
    </w:p>
    <w:p>
      <w:pPr>
        <w:spacing w:after="0"/>
      </w:pPr>
      <w:r>
        <w:rPr>
          <w:rFonts w:ascii="Arial" w:hAnsi="Arial"/>
          <w:lang w:val="pt-BR"/>
        </w:rPr>
        <w:t xml:space="preserve">Selfies e materiais aprovados </w:t>
      </w:r>
    </w:p>
    <w:p>
      <w:pPr>
        <w:spacing w:after="0"/>
      </w:pPr>
      <w:r>
        <w:rPr>
          <w:rFonts w:ascii="Arial" w:hAnsi="Arial"/>
          <w:lang w:val="pt-BR"/>
        </w:rPr>
        <w:t xml:space="preserve">podem ser utilizados em </w:t>
      </w:r>
    </w:p>
    <w:p>
      <w:pPr>
        <w:spacing w:after="0"/>
      </w:pPr>
      <w:r>
        <w:rPr>
          <w:rFonts w:ascii="Arial" w:hAnsi="Arial"/>
          <w:lang w:val="pt-BR"/>
        </w:rPr>
        <w:t>publicações.</w:t>
      </w:r>
    </w:p>
    <w:p>
      <w:pPr>
        <w:spacing w:after="0"/>
      </w:pPr>
      <w:r>
        <w:rPr>
          <w:rFonts w:ascii="Arial" w:hAnsi="Arial"/>
          <w:lang w:val="pt-BR"/>
        </w:rPr>
        <w:t xml:space="preserve">A proposta é manter o usuário informado sobre novidades e </w:t>
      </w:r>
    </w:p>
    <w:p>
      <w:pPr>
        <w:spacing w:after="0"/>
      </w:pPr>
      <w:r>
        <w:rPr>
          <w:rFonts w:ascii="Arial" w:hAnsi="Arial"/>
          <w:lang w:val="pt-BR"/>
        </w:rPr>
        <w:t>recursos disponíveis dentro do ecossistema Vinícola Uvva.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14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VAA C E S S O  E  R E L A C I O N A M E N T O</w:t>
      </w:r>
    </w:p>
    <w:p>
      <w:pPr>
        <w:spacing w:after="0"/>
      </w:pPr>
      <w:r>
        <w:rPr>
          <w:rFonts w:ascii="Arial" w:hAnsi="Arial"/>
          <w:lang w:val="pt-BR"/>
        </w:rPr>
        <w:t>Suporte, convite e aplicativo</w:t>
      </w:r>
    </w:p>
    <w:p>
      <w:pPr>
        <w:spacing w:after="0"/>
      </w:pPr>
      <w:r>
        <w:rPr>
          <w:rFonts w:ascii="Arial" w:hAnsi="Arial"/>
          <w:lang w:val="pt-BR"/>
        </w:rPr>
        <w:t>Suporte oficial</w:t>
      </w:r>
    </w:p>
    <w:p>
      <w:pPr>
        <w:spacing w:after="0"/>
      </w:pPr>
      <w:r>
        <w:rPr>
          <w:rFonts w:ascii="Arial" w:hAnsi="Arial"/>
          <w:lang w:val="pt-BR"/>
        </w:rPr>
        <w:t xml:space="preserve">Canais oficiais configurados pela </w:t>
      </w:r>
    </w:p>
    <w:p>
      <w:pPr>
        <w:spacing w:after="0"/>
      </w:pPr>
      <w:r>
        <w:rPr>
          <w:rFonts w:ascii="Arial" w:hAnsi="Arial"/>
          <w:lang w:val="pt-BR"/>
        </w:rPr>
        <w:t xml:space="preserve">administração ajudam o usuário a encontrar </w:t>
      </w:r>
    </w:p>
    <w:p>
      <w:pPr>
        <w:spacing w:after="0"/>
      </w:pPr>
      <w:r>
        <w:rPr>
          <w:rFonts w:ascii="Arial" w:hAnsi="Arial"/>
          <w:lang w:val="pt-BR"/>
        </w:rPr>
        <w:t>atendimento e orientações.</w:t>
      </w:r>
    </w:p>
    <w:p>
      <w:pPr>
        <w:spacing w:after="0"/>
      </w:pPr>
      <w:r>
        <w:rPr>
          <w:rFonts w:ascii="Arial" w:hAnsi="Arial"/>
          <w:lang w:val="pt-BR"/>
        </w:rPr>
        <w:t>Convide amigos</w:t>
      </w:r>
    </w:p>
    <w:p>
      <w:pPr>
        <w:spacing w:after="0"/>
      </w:pPr>
      <w:r>
        <w:rPr>
          <w:rFonts w:ascii="Arial" w:hAnsi="Arial"/>
          <w:lang w:val="pt-BR"/>
        </w:rPr>
        <w:t xml:space="preserve">Cada usuário pode acessar seu link e código </w:t>
      </w:r>
    </w:p>
    <w:p>
      <w:pPr>
        <w:spacing w:after="0"/>
      </w:pPr>
      <w:r>
        <w:rPr>
          <w:rFonts w:ascii="Arial" w:hAnsi="Arial"/>
          <w:lang w:val="pt-BR"/>
        </w:rPr>
        <w:t xml:space="preserve">de convite e acompanhar a equipe pela </w:t>
      </w:r>
    </w:p>
    <w:p>
      <w:pPr>
        <w:spacing w:after="0"/>
      </w:pPr>
      <w:r>
        <w:rPr>
          <w:rFonts w:ascii="Arial" w:hAnsi="Arial"/>
          <w:lang w:val="pt-BR"/>
        </w:rPr>
        <w:t>plataforma.</w:t>
      </w:r>
    </w:p>
    <w:p>
      <w:pPr>
        <w:spacing w:after="0"/>
      </w:pPr>
      <w:r>
        <w:rPr>
          <w:rFonts w:ascii="Arial" w:hAnsi="Arial"/>
          <w:lang w:val="pt-BR"/>
        </w:rPr>
        <w:t>Aplicativo</w:t>
      </w:r>
    </w:p>
    <w:p>
      <w:pPr>
        <w:spacing w:after="0"/>
      </w:pPr>
      <w:r>
        <w:rPr>
          <w:rFonts w:ascii="Arial" w:hAnsi="Arial"/>
          <w:lang w:val="pt-BR"/>
        </w:rPr>
        <w:t xml:space="preserve">A experiência pode ser instalada como PWA </w:t>
      </w:r>
    </w:p>
    <w:p>
      <w:pPr>
        <w:spacing w:after="0"/>
      </w:pPr>
      <w:r>
        <w:rPr>
          <w:rFonts w:ascii="Arial" w:hAnsi="Arial"/>
          <w:lang w:val="pt-BR"/>
        </w:rPr>
        <w:t xml:space="preserve">no Android e adicionada à tela de início no </w:t>
      </w:r>
    </w:p>
    <w:p>
      <w:pPr>
        <w:spacing w:after="0"/>
      </w:pPr>
      <w:r>
        <w:rPr>
          <w:rFonts w:ascii="Arial" w:hAnsi="Arial"/>
          <w:lang w:val="pt-BR"/>
        </w:rPr>
        <w:t>iPhone, quando o navegador permitir.</w:t>
      </w:r>
    </w:p>
    <w:p>
      <w:pPr>
        <w:spacing w:after="0"/>
      </w:pPr>
      <w:r>
        <w:rPr>
          <w:rFonts w:ascii="Arial" w:hAnsi="Arial"/>
          <w:lang w:val="pt-BR"/>
        </w:rPr>
        <w:t>Acesso rápido, comunicação centralizada e uma experiência pensada para o celular .</w:t>
      </w:r>
    </w:p>
    <w:p>
      <w:pPr>
        <w:spacing w:after="0"/>
      </w:pPr>
      <w:r>
        <w:rPr>
          <w:rFonts w:ascii="Arial" w:hAnsi="Arial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lang w:val="pt-BR"/>
        </w:rPr>
        <w:t>15</w:t>
      </w:r>
    </w:p>
    <w:p>
      <w:pPr>
        <w:spacing w:after="0"/>
      </w:pPr>
      <w:r>
        <w:rPr>
          <w:rFonts w:ascii="Arial" w:hAnsi="Arial"/>
          <w:b/>
          <w:lang w:val="pt-BR"/>
        </w:rPr>
        <w:t>V I N Í C O L A U V VAD E P O I M E N T O S</w:t>
      </w:r>
    </w:p>
    <w:p>
      <w:pPr>
        <w:spacing w:after="0"/>
      </w:pPr>
      <w:r>
        <w:rPr>
          <w:rFonts w:ascii="Arial" w:hAnsi="Arial"/>
          <w:lang w:val="pt-BR"/>
        </w:rPr>
        <w:t>A comunidade também faz parte da experiência</w:t>
      </w:r>
    </w:p>
    <w:p>
      <w:pPr>
        <w:spacing w:after="0"/>
      </w:pPr>
      <w:r>
        <w:rPr>
          <w:rFonts w:ascii="Arial" w:hAnsi="Arial"/>
          <w:lang w:val="pt-BR"/>
        </w:rPr>
        <w:t xml:space="preserve">A plataforma possui espaço para notícias, selfies e </w:t>
      </w:r>
    </w:p>
    <w:p>
      <w:pPr>
        <w:spacing w:after="0"/>
      </w:pPr>
      <w:r>
        <w:rPr>
          <w:rFonts w:ascii="Arial" w:hAnsi="Arial"/>
          <w:lang w:val="pt-BR"/>
        </w:rPr>
        <w:t xml:space="preserve">depoimentos enviados por membros da </w:t>
      </w:r>
    </w:p>
    <w:p>
      <w:pPr>
        <w:spacing w:after="0"/>
      </w:pPr>
      <w:r>
        <w:rPr>
          <w:rFonts w:ascii="Arial" w:hAnsi="Arial"/>
          <w:lang w:val="pt-BR"/>
        </w:rPr>
        <w:t xml:space="preserve">comunidade, sujeitos à aprovação antes da </w:t>
      </w:r>
    </w:p>
    <w:p>
      <w:pPr>
        <w:spacing w:after="0"/>
      </w:pPr>
      <w:r>
        <w:rPr>
          <w:rFonts w:ascii="Arial" w:hAnsi="Arial"/>
          <w:lang w:val="pt-BR"/>
        </w:rPr>
        <w:t>publicação.</w:t>
      </w:r>
    </w:p>
    <w:p>
      <w:pPr>
        <w:spacing w:after="0"/>
      </w:pPr>
      <w:r>
        <w:rPr>
          <w:rFonts w:ascii="Arial" w:hAnsi="Arial"/>
          <w:lang w:val="pt-BR"/>
        </w:rPr>
        <w:t xml:space="preserve">“Cada história ajuda a mostrar a </w:t>
      </w:r>
    </w:p>
    <w:p>
      <w:pPr>
        <w:spacing w:after="0"/>
      </w:pPr>
      <w:r>
        <w:rPr>
          <w:rFonts w:ascii="Arial" w:hAnsi="Arial"/>
          <w:lang w:val="pt-BR"/>
        </w:rPr>
        <w:t xml:space="preserve">experiência real de quem participa da </w:t>
      </w:r>
    </w:p>
    <w:p>
      <w:pPr>
        <w:spacing w:after="0"/>
      </w:pPr>
      <w:r>
        <w:rPr>
          <w:rFonts w:ascii="Arial" w:hAnsi="Arial"/>
          <w:lang w:val="pt-BR"/>
        </w:rPr>
        <w:t>comunidade.”</w:t>
      </w:r>
    </w:p>
    <w:p>
      <w:pPr>
        <w:spacing w:after="0"/>
      </w:pPr>
      <w:r>
        <w:rPr>
          <w:rFonts w:ascii="Arial" w:hAnsi="Arial"/>
          <w:lang w:val="pt-BR"/>
        </w:rPr>
        <w:t xml:space="preserve">Depoimentos devem refletir experiências reais e não devem ser </w:t>
      </w:r>
    </w:p>
    <w:p>
      <w:pPr>
        <w:spacing w:after="0"/>
      </w:pPr>
      <w:r>
        <w:rPr>
          <w:rFonts w:ascii="Arial" w:hAnsi="Arial"/>
          <w:lang w:val="pt-BR"/>
        </w:rPr>
        <w:t>apresentados como garantia de resultados financeiros.</w:t>
      </w:r>
    </w:p>
    <w:p>
      <w:pPr>
        <w:spacing w:after="0"/>
      </w:pPr>
      <w:r>
        <w:rPr>
          <w:rFonts w:ascii="Arial" w:hAnsi="Arial"/>
          <w:lang w:val="pt-BR"/>
        </w:rPr>
        <w:t>Use somente depoimentos autorizados e compatíveis com a experiência real do usuário.</w:t>
      </w:r>
    </w:p>
    <w:p>
      <w:pPr>
        <w:spacing w:after="0"/>
      </w:pPr>
      <w:r>
        <w:rPr>
          <w:rFonts w:ascii="Arial" w:hAnsi="Arial"/>
          <w:lang w:val="pt-BR"/>
        </w:rPr>
        <w:t>16</w:t>
      </w:r>
    </w:p>
    <w:p>
      <w:pPr>
        <w:spacing w:after="0"/>
      </w:pPr>
      <w:r>
        <w:rPr>
          <w:rFonts w:ascii="Arial" w:hAnsi="Arial"/>
          <w:lang w:val="pt-BR"/>
        </w:rPr>
        <w:t>Uma plataforma para acompanhar sua jornada</w:t>
      </w:r>
    </w:p>
    <w:p>
      <w:pPr>
        <w:spacing w:after="0"/>
      </w:pPr>
      <w:r>
        <w:rPr>
          <w:rFonts w:ascii="Arial" w:hAnsi="Arial"/>
          <w:lang w:val="pt-BR"/>
        </w:rPr>
        <w:t>Produtos • Equipe • VIP • Recompensas • Pontos • Notícias • Suporte</w:t>
      </w:r>
    </w:p>
    <w:p>
      <w:pPr>
        <w:spacing w:after="0"/>
      </w:pPr>
      <w:r>
        <w:rPr>
          <w:rFonts w:ascii="Arial" w:hAnsi="Arial"/>
          <w:lang w:val="pt-BR"/>
        </w:rPr>
        <w:t>Vinícola Uvva - juntos brindamos grandes conquistas.</w:t>
      </w:r>
    </w:p>
    <w:p>
      <w:pPr/>
      <w:r>
        <w:rPr>
          <w:rFonts w:ascii="Arial" w:hAnsi="Arial"/>
          <w:lang w:val="pt-BR"/>
        </w:rPr>
        <w:t xml:space="preserve">Informações, valores, metas e benefícios estão sujeitos às regras vigentes exibidas na plataforma. Esta apresentação é institucional e não constitui promessa ou garantia </w:t>
      </w:r>
    </w:p>
    <w:p>
      <w:pPr>
        <w:spacing w:after="0"/>
      </w:pPr>
      <w:r>
        <w:rPr>
          <w:rFonts w:ascii="Arial" w:hAnsi="Arial"/>
          <w:lang w:val="pt-BR"/>
        </w:rPr>
        <w:t>de retorno financeiro.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lang w:val="pt-BR"/>
        </w:rPr>
        <w:t>DOCUMENTO DE SUPORTE OFICIAL (WORD): Manual.docx</w:t>
      </w:r>
    </w:p>
    <w:p>
      <w:pPr>
        <w:spacing w:after="0"/>
      </w:pPr>
      <w:r>
        <w:rPr>
          <w:rFonts w:ascii="Arial" w:hAnsi="Arial"/>
          <w:sz w:val="16"/>
          <w:lang w:val="pt-BR"/>
        </w:rPr>
        <w:t>==================================================</w:t>
      </w:r>
    </w:p>
    <w:p>
      <w:pPr>
        <w:spacing w:after="0"/>
      </w:pPr>
      <w:r>
        <w:rPr>
          <w:rFonts w:ascii="Arial" w:hAnsi="Arial"/>
          <w:b/>
          <w:lang w:val="pt-BR"/>
        </w:rPr>
        <w:t>MANUAL DE RESPOSTAS</w:t>
      </w:r>
    </w:p>
    <w:p>
      <w:pPr>
        <w:spacing w:after="0"/>
      </w:pPr>
      <w:r>
        <w:rPr>
          <w:rFonts w:ascii="Arial" w:hAnsi="Arial"/>
          <w:b/>
          <w:lang w:val="pt-BR"/>
        </w:rPr>
        <w:t>DO SUPORTE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Respostas organizadas por assunto para consulta rápida durante o atendimento.</w:t>
      </w:r>
    </w:p>
    <w:p>
      <w:pPr>
        <w:spacing w:after="0"/>
      </w:pPr>
      <w:r>
        <w:rPr>
          <w:rFonts w:ascii="Arial" w:hAnsi="Arial"/>
          <w:b/>
          <w:lang w:val="pt-BR"/>
        </w:rPr>
        <w:t>USO INTERNO • SUPORTE AO CLIENTE</w:t>
      </w:r>
    </w:p>
    <w:p>
      <w:pPr>
        <w:spacing w:after="0"/>
      </w:pPr>
      <w:r>
        <w:rPr>
          <w:rFonts w:ascii="Arial" w:hAnsi="Arial"/>
          <w:lang w:val="pt-BR"/>
        </w:rPr>
        <w:t>Como usar este manual</w:t>
      </w:r>
    </w:p>
    <w:p>
      <w:pPr/>
      <w:r>
        <w:rPr>
          <w:rFonts w:ascii="Arial" w:hAnsi="Arial"/>
          <w:lang w:val="pt-BR"/>
        </w:rPr>
        <w:t>Procure primeiro pelo assunto da dúvida do cliente. Cada item possui um título objetivo e, logo abaixo, uma resposta pronta para copiar e enviar.</w:t>
      </w:r>
    </w:p>
    <w:p>
      <w:pPr/>
      <w:r>
        <w:rPr>
          <w:rFonts w:ascii="Arial" w:hAnsi="Arial"/>
          <w:lang w:val="pt-BR"/>
        </w:rPr>
        <w:t>Quando houver mais de uma forma útil de responder ao mesmo tema, as versões foram mantidas como resposta curta ou resposta completa.</w:t>
      </w:r>
    </w:p>
    <w:p>
      <w:pPr/>
      <w:r>
        <w:rPr>
          <w:rFonts w:ascii="Arial" w:hAnsi="Arial"/>
          <w:lang w:val="pt-BR"/>
        </w:rPr>
        <w:t>As informações e condições apresentadas neste manual foram organizadas a partir do arquivo original fornecido. Antes de responder, confira se regras, horários, percentuais e campanhas continuam válidos na plataforma.</w:t>
      </w:r>
    </w:p>
    <w:p>
      <w:pPr>
        <w:spacing w:after="0"/>
      </w:pPr>
      <w:r>
        <w:rPr>
          <w:rFonts w:ascii="Arial" w:hAnsi="Arial"/>
          <w:lang w:val="pt-BR"/>
        </w:rPr>
        <w:t>Índice por assunto</w:t>
      </w:r>
    </w:p>
    <w:p>
      <w:pPr>
        <w:spacing w:after="0"/>
      </w:pPr>
      <w:r>
        <w:rPr>
          <w:rFonts w:ascii="Arial" w:hAnsi="Arial"/>
          <w:lang w:val="pt-BR"/>
        </w:rPr>
        <w:t>1. Atendimento e saudações</w:t>
      </w:r>
    </w:p>
    <w:p>
      <w:pPr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>
        <w:spacing w:after="0"/>
      </w:pPr>
      <w:r>
        <w:rPr>
          <w:rFonts w:ascii="Arial" w:hAnsi="Arial"/>
          <w:lang w:val="pt-BR"/>
        </w:rPr>
        <w:t>4. Depósitos e saldo</w:t>
      </w:r>
    </w:p>
    <w:p>
      <w:pPr>
        <w:spacing w:after="0"/>
      </w:pPr>
      <w:r>
        <w:rPr>
          <w:rFonts w:ascii="Arial" w:hAnsi="Arial"/>
          <w:lang w:val="pt-BR"/>
        </w:rPr>
        <w:t>5. Saques e retiradas</w:t>
      </w:r>
    </w:p>
    <w:p>
      <w:pPr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>
        <w:spacing w:after="0"/>
      </w:pPr>
      <w:r>
        <w:rPr>
          <w:rFonts w:ascii="Arial" w:hAnsi="Arial"/>
          <w:lang w:val="pt-BR"/>
        </w:rPr>
        <w:t>7. VIP, SVIP e líderes</w:t>
      </w:r>
    </w:p>
    <w:p>
      <w:pPr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>
        <w:spacing w:after="0"/>
      </w:pPr>
      <w:r>
        <w:rPr>
          <w:rFonts w:ascii="Arial" w:hAnsi="Arial"/>
          <w:lang w:val="pt-BR"/>
        </w:rPr>
        <w:t>9. Reuniões e comunicados</w:t>
      </w:r>
    </w:p>
    <w:p>
      <w:pPr>
        <w:spacing w:after="0"/>
      </w:pPr>
      <w:r>
        <w:rPr>
          <w:rFonts w:ascii="Arial" w:hAnsi="Arial"/>
          <w:lang w:val="pt-BR"/>
        </w:rPr>
        <w:t>10. Grupos e moderação</w:t>
      </w:r>
    </w:p>
    <w:p>
      <w:pPr>
        <w:spacing w:after="0"/>
      </w:pPr>
      <w:r>
        <w:rPr>
          <w:rFonts w:ascii="Arial" w:hAnsi="Arial"/>
          <w:lang w:val="pt-BR"/>
        </w:rPr>
        <w:t>11. Como funciona a plataforma</w:t>
      </w:r>
    </w:p>
    <w:p>
      <w:pPr>
        <w:spacing w:after="0"/>
      </w:pPr>
      <w:r>
        <w:rPr>
          <w:rFonts w:ascii="Arial" w:hAnsi="Arial"/>
          <w:lang w:val="pt-BR"/>
        </w:rPr>
        <w:t>12. Situações especiais</w:t>
      </w:r>
    </w:p>
    <w:p>
      <w:pPr>
        <w:spacing w:after="0"/>
      </w:pPr>
      <w:r>
        <w:rPr>
          <w:rFonts w:ascii="Arial" w:hAnsi="Arial"/>
          <w:lang w:val="pt-BR"/>
        </w:rPr>
        <w:t>1. Atendimento e saudações</w:t>
      </w:r>
    </w:p>
    <w:p>
      <w:pPr>
        <w:spacing w:after="0"/>
      </w:pPr>
      <w:r>
        <w:rPr>
          <w:rFonts w:ascii="Arial" w:hAnsi="Arial"/>
          <w:lang w:val="pt-BR"/>
        </w:rPr>
        <w:t>Mensagens para iniciar, conduzir ou encerrar um contato de suporte.</w:t>
      </w:r>
    </w:p>
    <w:p>
      <w:pPr>
        <w:spacing w:after="0"/>
      </w:pPr>
      <w:r>
        <w:rPr>
          <w:rFonts w:ascii="Arial" w:hAnsi="Arial"/>
          <w:lang w:val="pt-BR"/>
        </w:rPr>
        <w:t>Bom dia — boas-vindas</w:t>
      </w:r>
    </w:p>
    <w:p>
      <w:pPr>
        <w:spacing w:after="0"/>
      </w:pPr>
      <w:r>
        <w:rPr>
          <w:rFonts w:ascii="Arial" w:hAnsi="Arial"/>
          <w:lang w:val="pt-BR"/>
        </w:rPr>
        <w:t>Bom dia — versão para grupo</w:t>
      </w:r>
    </w:p>
    <w:p>
      <w:pPr>
        <w:spacing w:after="0"/>
      </w:pPr>
      <w:r>
        <w:rPr>
          <w:rFonts w:ascii="Arial" w:hAnsi="Arial"/>
          <w:lang w:val="pt-BR"/>
        </w:rPr>
        <w:t>Bom dia — versão curta</w:t>
      </w:r>
    </w:p>
    <w:p>
      <w:pPr>
        <w:spacing w:after="0"/>
      </w:pPr>
      <w:r>
        <w:rPr>
          <w:rFonts w:ascii="Arial" w:hAnsi="Arial"/>
          <w:lang w:val="pt-BR"/>
        </w:rPr>
        <w:t>Apresentação — suporte online</w:t>
      </w:r>
    </w:p>
    <w:p>
      <w:pPr>
        <w:spacing w:after="0"/>
      </w:pPr>
      <w:r>
        <w:rPr>
          <w:rFonts w:ascii="Arial" w:hAnsi="Arial"/>
          <w:lang w:val="pt-BR"/>
        </w:rPr>
        <w:t>Apresentação — gerente online</w:t>
      </w:r>
    </w:p>
    <w:p>
      <w:pPr>
        <w:spacing w:after="0"/>
      </w:pPr>
      <w:r>
        <w:rPr>
          <w:rFonts w:ascii="Arial" w:hAnsi="Arial"/>
          <w:lang w:val="pt-BR"/>
        </w:rPr>
        <w:t>Oferecer ajuda</w:t>
      </w:r>
    </w:p>
    <w:p>
      <w:pPr>
        <w:spacing w:after="0"/>
      </w:pPr>
      <w:r>
        <w:rPr>
          <w:rFonts w:ascii="Arial" w:hAnsi="Arial"/>
          <w:lang w:val="pt-BR"/>
        </w:rPr>
        <w:t>Ficar disponível para ajudar</w:t>
      </w:r>
    </w:p>
    <w:p>
      <w:pPr>
        <w:spacing w:after="0"/>
      </w:pPr>
      <w:r>
        <w:rPr>
          <w:rFonts w:ascii="Arial" w:hAnsi="Arial"/>
          <w:lang w:val="pt-BR"/>
        </w:rPr>
        <w:t>Pedir informações por texto</w:t>
      </w:r>
    </w:p>
    <w:p>
      <w:pPr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>
        <w:spacing w:after="0"/>
      </w:pPr>
      <w:r>
        <w:rPr>
          <w:rFonts w:ascii="Arial" w:hAnsi="Arial"/>
          <w:lang w:val="pt-BR"/>
        </w:rPr>
        <w:t>Respostas sobre identidade, presença, início e proposta da plataforma.</w:t>
      </w:r>
    </w:p>
    <w:p>
      <w:pPr>
        <w:spacing w:after="0"/>
      </w:pPr>
      <w:r>
        <w:rPr>
          <w:rFonts w:ascii="Arial" w:hAnsi="Arial"/>
          <w:lang w:val="pt-BR"/>
        </w:rPr>
        <w:t>Quem somos / onde fica a referência no Brasil</w:t>
      </w:r>
    </w:p>
    <w:p>
      <w:pPr>
        <w:spacing w:after="0"/>
      </w:pPr>
      <w:r>
        <w:rPr>
          <w:rFonts w:ascii="Arial" w:hAnsi="Arial"/>
          <w:lang w:val="pt-BR"/>
        </w:rPr>
        <w:t>Por quanto tempo a plataforma pretende atuar no Brasil?</w:t>
      </w:r>
    </w:p>
    <w:p>
      <w:pPr>
        <w:spacing w:after="0"/>
      </w:pPr>
      <w:r>
        <w:rPr>
          <w:rFonts w:ascii="Arial" w:hAnsi="Arial"/>
          <w:lang w:val="pt-BR"/>
        </w:rPr>
        <w:t>Transparência com investidores</w:t>
      </w:r>
    </w:p>
    <w:p>
      <w:pPr>
        <w:spacing w:after="0"/>
      </w:pPr>
      <w:r>
        <w:rPr>
          <w:rFonts w:ascii="Arial" w:hAnsi="Arial"/>
          <w:lang w:val="pt-BR"/>
        </w:rPr>
        <w:t>Planejamento atual e duração do projeto</w:t>
      </w:r>
    </w:p>
    <w:p>
      <w:pPr>
        <w:spacing w:after="0"/>
      </w:pPr>
      <w:r>
        <w:rPr>
          <w:rFonts w:ascii="Arial" w:hAnsi="Arial"/>
          <w:lang w:val="pt-BR"/>
        </w:rPr>
        <w:t>Início oficial da plataforma</w:t>
      </w:r>
    </w:p>
    <w:p>
      <w:pPr>
        <w:spacing w:after="0"/>
      </w:pPr>
      <w:r>
        <w:rPr>
          <w:rFonts w:ascii="Arial" w:hAnsi="Arial"/>
          <w:lang w:val="pt-BR"/>
        </w:rPr>
        <w:t>A Vinícola Uvva foi oficialmente lançada no dia 23 de setembro de 2026.</w:t>
      </w:r>
    </w:p>
    <w:p>
      <w:pPr>
        <w:spacing w:after="0"/>
      </w:pPr>
      <w:r>
        <w:rPr>
          <w:rFonts w:ascii="Arial" w:hAnsi="Arial"/>
          <w:lang w:val="pt-BR"/>
        </w:rPr>
        <w:t>Apresentação oficial do projeto</w:t>
      </w:r>
    </w:p>
    <w:p>
      <w:pPr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>
        <w:spacing w:after="0"/>
      </w:pPr>
      <w:r>
        <w:rPr>
          <w:rFonts w:ascii="Arial" w:hAnsi="Arial"/>
          <w:lang w:val="pt-BR"/>
        </w:rPr>
        <w:t>Respostas relacionadas à ativação, duração dos planos e rendimentos.</w:t>
      </w:r>
    </w:p>
    <w:p>
      <w:pPr>
        <w:spacing w:after="0"/>
      </w:pPr>
      <w:r>
        <w:rPr>
          <w:rFonts w:ascii="Arial" w:hAnsi="Arial"/>
          <w:lang w:val="pt-BR"/>
        </w:rPr>
        <w:t>Plano ativado com sucesso</w:t>
      </w:r>
    </w:p>
    <w:p>
      <w:pPr>
        <w:spacing w:after="0"/>
      </w:pPr>
      <w:r>
        <w:rPr>
          <w:rFonts w:ascii="Arial" w:hAnsi="Arial"/>
          <w:lang w:val="pt-BR"/>
        </w:rPr>
        <w:t>Plano inicial para líder</w:t>
      </w:r>
    </w:p>
    <w:p>
      <w:pPr>
        <w:spacing w:after="0"/>
      </w:pPr>
      <w:r>
        <w:rPr>
          <w:rFonts w:ascii="Arial" w:hAnsi="Arial"/>
          <w:lang w:val="pt-BR"/>
        </w:rPr>
        <w:t>Cliente acha o ciclo de 60 dias longo</w:t>
      </w:r>
    </w:p>
    <w:p>
      <w:pPr>
        <w:spacing w:after="0"/>
      </w:pPr>
      <w:r>
        <w:rPr>
          <w:rFonts w:ascii="Arial" w:hAnsi="Arial"/>
          <w:lang w:val="pt-BR"/>
        </w:rPr>
        <w:t>4. Depósitos e saldo</w:t>
      </w:r>
    </w:p>
    <w:p>
      <w:pPr>
        <w:spacing w:after="0"/>
      </w:pPr>
      <w:r>
        <w:rPr>
          <w:rFonts w:ascii="Arial" w:hAnsi="Arial"/>
          <w:lang w:val="pt-BR"/>
        </w:rPr>
        <w:t>Orientações relacionadas a depósito, PIX e limitações temporárias.</w:t>
      </w:r>
    </w:p>
    <w:p>
      <w:pPr>
        <w:spacing w:after="0"/>
      </w:pPr>
      <w:r>
        <w:rPr>
          <w:rFonts w:ascii="Arial" w:hAnsi="Arial"/>
          <w:lang w:val="pt-BR"/>
        </w:rPr>
        <w:t>Como fazer um depósito</w:t>
      </w:r>
    </w:p>
    <w:p>
      <w:pPr>
        <w:spacing w:after="0"/>
      </w:pPr>
      <w:r>
        <w:rPr>
          <w:rFonts w:ascii="Arial" w:hAnsi="Arial"/>
          <w:lang w:val="pt-BR"/>
        </w:rPr>
        <w:t>Muitos depósitos em pouco tempo</w:t>
      </w:r>
    </w:p>
    <w:p>
      <w:pPr>
        <w:spacing w:after="0"/>
      </w:pPr>
      <w:r>
        <w:rPr>
          <w:rFonts w:ascii="Arial" w:hAnsi="Arial"/>
          <w:lang w:val="pt-BR"/>
        </w:rPr>
        <w:t>5. Saques e retiradas</w:t>
      </w:r>
    </w:p>
    <w:p>
      <w:pPr>
        <w:spacing w:after="0"/>
      </w:pPr>
      <w:r>
        <w:rPr>
          <w:rFonts w:ascii="Arial" w:hAnsi="Arial"/>
          <w:lang w:val="pt-BR"/>
        </w:rPr>
        <w:t>Mensagens sobre regras de saque e confirmações após a retirada.</w:t>
      </w:r>
    </w:p>
    <w:p>
      <w:pPr>
        <w:spacing w:after="0"/>
      </w:pPr>
      <w:r>
        <w:rPr>
          <w:rFonts w:ascii="Arial" w:hAnsi="Arial"/>
          <w:lang w:val="pt-BR"/>
        </w:rPr>
        <w:t>Saque precisa esperar o fim do ciclo?</w:t>
      </w:r>
    </w:p>
    <w:p>
      <w:pPr/>
      <w:r>
        <w:rPr>
          <w:rFonts w:ascii="Arial" w:hAnsi="Arial"/>
          <w:lang w:val="pt-BR"/>
        </w:rPr>
        <w:t>Não precisa esperar o término do ciclo! Tendo saldo disponível para retirada (a partir de R$ 6,00), você pode solicitar seu saque a qualquer hora. Os saques na Vinícola Uvva funcionam 24 horas por dia e o pagamento é INSTANTÂNEO na sua conta via PIX ou USDT.</w:t>
      </w:r>
    </w:p>
    <w:p>
      <w:pPr>
        <w:spacing w:after="0"/>
      </w:pPr>
      <w:r>
        <w:rPr>
          <w:rFonts w:ascii="Arial" w:hAnsi="Arial"/>
          <w:lang w:val="pt-BR"/>
        </w:rPr>
        <w:t>Como funcionam os saques — versão completa</w:t>
      </w:r>
    </w:p>
    <w:p>
      <w:pPr/>
      <w:r>
        <w:rPr>
          <w:rFonts w:ascii="Arial" w:hAnsi="Arial"/>
          <w:lang w:val="pt-BR"/>
        </w:rPr>
        <w:t>Os saques na Vinícola Uvva funcionam 24 horas por dia (24/7) e são 100% INSTANTÂNEOS! Assim que você solicita a retirada na plataforma, o dinheiro cai imediatamente na sua conta bancária cadastrada via PIX ou carteira USDT.</w:t>
      </w:r>
    </w:p>
    <w:p>
      <w:pPr>
        <w:spacing w:after="0"/>
      </w:pPr>
      <w:r>
        <w:rPr>
          <w:rFonts w:ascii="Arial" w:hAnsi="Arial"/>
          <w:lang w:val="pt-BR"/>
        </w:rPr>
        <w:t>• Disponibilidade: 24 horas por dia (dia e noite).</w:t>
      </w:r>
    </w:p>
    <w:p>
      <w:pPr>
        <w:spacing w:after="0"/>
      </w:pPr>
      <w:r>
        <w:rPr>
          <w:rFonts w:ascii="Arial" w:hAnsi="Arial"/>
          <w:lang w:val="pt-BR"/>
        </w:rPr>
        <w:t>• Prazo de processamento: Instantâneo (cai na hora).</w:t>
      </w:r>
    </w:p>
    <w:p>
      <w:pPr>
        <w:spacing w:after="0"/>
      </w:pPr>
      <w:r>
        <w:rPr>
          <w:rFonts w:ascii="Arial" w:hAnsi="Arial"/>
          <w:lang w:val="pt-BR"/>
        </w:rPr>
        <w:t>• Valor mínimo: R$ 6,00 no PIX e R$ 40,00 em USDT.</w:t>
      </w:r>
    </w:p>
    <w:p>
      <w:pPr>
        <w:spacing w:after="0"/>
      </w:pPr>
      <w:r>
        <w:rPr>
          <w:rFonts w:ascii="Arial" w:hAnsi="Arial"/>
          <w:lang w:val="pt-BR"/>
        </w:rPr>
        <w:t>• Taxa: 6% padrão (com 50% de desconto para assinantes do Cartão SVIP).</w:t>
      </w:r>
    </w:p>
    <w:p>
      <w:pPr>
        <w:spacing w:after="0"/>
      </w:pPr>
      <w:r>
        <w:rPr>
          <w:rFonts w:ascii="Arial" w:hAnsi="Arial"/>
          <w:lang w:val="pt-BR"/>
        </w:rPr>
        <w:t>Parabenizar pela retirada — curta</w:t>
      </w:r>
    </w:p>
    <w:p>
      <w:pPr>
        <w:spacing w:after="0"/>
      </w:pPr>
      <w:r>
        <w:rPr>
          <w:rFonts w:ascii="Arial" w:hAnsi="Arial"/>
          <w:lang w:val="pt-BR"/>
        </w:rPr>
        <w:t>Parabenizar pela retirada — completa</w:t>
      </w:r>
    </w:p>
    <w:p>
      <w:pPr>
        <w:spacing w:after="0"/>
      </w:pPr>
      <w:r>
        <w:rPr>
          <w:rFonts w:ascii="Arial" w:hAnsi="Arial"/>
          <w:lang w:val="pt-BR"/>
        </w:rPr>
        <w:t>Pedir para compartilhar a retirada no grupo</w:t>
      </w:r>
    </w:p>
    <w:p>
      <w:pPr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>
        <w:spacing w:after="0"/>
      </w:pPr>
      <w:r>
        <w:rPr>
          <w:rFonts w:ascii="Arial" w:hAnsi="Arial"/>
          <w:lang w:val="pt-BR"/>
        </w:rPr>
        <w:t>Respostas sobre resgate de código e pontos recebidos em compras.</w:t>
      </w:r>
    </w:p>
    <w:p>
      <w:pPr>
        <w:spacing w:after="0"/>
      </w:pPr>
      <w:r>
        <w:rPr>
          <w:rFonts w:ascii="Arial" w:hAnsi="Arial"/>
          <w:lang w:val="pt-BR"/>
        </w:rPr>
        <w:t>Quando o código será liberado?</w:t>
      </w:r>
    </w:p>
    <w:p>
      <w:pPr>
        <w:spacing w:after="0"/>
      </w:pPr>
      <w:r>
        <w:rPr>
          <w:rFonts w:ascii="Arial" w:hAnsi="Arial"/>
          <w:lang w:val="pt-BR"/>
        </w:rPr>
        <w:t>Como funciona o Resgate de Código?</w:t>
      </w:r>
    </w:p>
    <w:p>
      <w:pPr>
        <w:spacing w:after="0"/>
      </w:pPr>
      <w:r>
        <w:rPr>
          <w:rFonts w:ascii="Arial" w:hAnsi="Arial"/>
          <w:lang w:val="pt-BR"/>
        </w:rPr>
        <w:t>Como funcionam os pontos recebidos nas compras?</w:t>
      </w:r>
    </w:p>
    <w:p>
      <w:pPr>
        <w:spacing w:after="0"/>
      </w:pPr>
      <w:r>
        <w:rPr>
          <w:rFonts w:ascii="Arial" w:hAnsi="Arial"/>
          <w:lang w:val="pt-BR"/>
        </w:rPr>
        <w:t>7. VIP, SVIP e líderes</w:t>
      </w:r>
    </w:p>
    <w:p>
      <w:pPr>
        <w:spacing w:after="0"/>
      </w:pPr>
      <w:r>
        <w:rPr>
          <w:rFonts w:ascii="Arial" w:hAnsi="Arial"/>
          <w:lang w:val="pt-BR"/>
        </w:rPr>
        <w:t>Respostas para benefícios, salários VIP, líderes e desenvolvimento de equipe.</w:t>
      </w:r>
    </w:p>
    <w:p>
      <w:pPr>
        <w:spacing w:after="0"/>
      </w:pPr>
      <w:r>
        <w:rPr>
          <w:rFonts w:ascii="Arial" w:hAnsi="Arial"/>
          <w:lang w:val="pt-BR"/>
        </w:rPr>
        <w:t>Vocês oferecem patrocínio para líderes?</w:t>
      </w:r>
    </w:p>
    <w:p>
      <w:pPr>
        <w:spacing w:after="0"/>
      </w:pPr>
      <w:r>
        <w:rPr>
          <w:rFonts w:ascii="Arial" w:hAnsi="Arial"/>
          <w:lang w:val="pt-BR"/>
        </w:rPr>
        <w:t>Líderes de níveis inferiores podem participar?</w:t>
      </w:r>
    </w:p>
    <w:p>
      <w:pPr>
        <w:spacing w:after="0"/>
      </w:pPr>
      <w:r>
        <w:rPr>
          <w:rFonts w:ascii="Arial" w:hAnsi="Arial"/>
          <w:lang w:val="pt-BR"/>
        </w:rPr>
        <w:t>Como funciona o Cartão SVIP?</w:t>
      </w:r>
    </w:p>
    <w:p>
      <w:pPr>
        <w:spacing w:after="0"/>
      </w:pPr>
      <w:r>
        <w:rPr>
          <w:rFonts w:ascii="Arial" w:hAnsi="Arial"/>
          <w:lang w:val="pt-BR"/>
        </w:rPr>
        <w:t>Salário VIP — qual nível será considerado?</w:t>
      </w:r>
    </w:p>
    <w:p>
      <w:pPr>
        <w:spacing w:after="0"/>
      </w:pPr>
      <w:r>
        <w:rPr>
          <w:rFonts w:ascii="Arial" w:hAnsi="Arial"/>
          <w:lang w:val="pt-BR"/>
        </w:rPr>
        <w:t>Quando atingir o VIP 4</w:t>
      </w:r>
    </w:p>
    <w:p>
      <w:pPr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>
        <w:spacing w:after="0"/>
      </w:pPr>
      <w:r>
        <w:rPr>
          <w:rFonts w:ascii="Arial" w:hAnsi="Arial"/>
          <w:lang w:val="pt-BR"/>
        </w:rPr>
        <w:t>Mensagens sobre feed de notícias, tarefas e participação em campanhas.</w:t>
      </w:r>
    </w:p>
    <w:p>
      <w:pPr>
        <w:spacing w:after="0"/>
      </w:pPr>
      <w:r>
        <w:rPr>
          <w:rFonts w:ascii="Arial" w:hAnsi="Arial"/>
          <w:lang w:val="pt-BR"/>
        </w:rPr>
        <w:t>Orientar a conferir a aba Notícias</w:t>
      </w:r>
    </w:p>
    <w:p>
      <w:pPr>
        <w:spacing w:after="0"/>
      </w:pPr>
      <w:r>
        <w:rPr>
          <w:rFonts w:ascii="Arial" w:hAnsi="Arial"/>
          <w:lang w:val="pt-BR"/>
        </w:rPr>
        <w:t>Por que acompanhar o feed de Notícias?</w:t>
      </w:r>
    </w:p>
    <w:p>
      <w:pPr>
        <w:spacing w:after="0"/>
      </w:pPr>
      <w:r>
        <w:rPr>
          <w:rFonts w:ascii="Arial" w:hAnsi="Arial"/>
          <w:lang w:val="pt-BR"/>
        </w:rPr>
        <w:t>As tarefas são obrigatórias?</w:t>
      </w:r>
    </w:p>
    <w:p>
      <w:pPr>
        <w:spacing w:after="0"/>
      </w:pPr>
      <w:r>
        <w:rPr>
          <w:rFonts w:ascii="Arial" w:hAnsi="Arial"/>
          <w:lang w:val="pt-BR"/>
        </w:rPr>
        <w:t>9. Reuniões e comunicados</w:t>
      </w:r>
    </w:p>
    <w:p>
      <w:pPr>
        <w:spacing w:after="0"/>
      </w:pPr>
      <w:r>
        <w:rPr>
          <w:rFonts w:ascii="Arial" w:hAnsi="Arial"/>
          <w:lang w:val="pt-BR"/>
        </w:rPr>
        <w:t>Respostas para datas ainda não definidas e avisos relacionados a reuniões.</w:t>
      </w:r>
    </w:p>
    <w:p>
      <w:pPr>
        <w:spacing w:after="0"/>
      </w:pPr>
      <w:r>
        <w:rPr>
          <w:rFonts w:ascii="Arial" w:hAnsi="Arial"/>
          <w:lang w:val="pt-BR"/>
        </w:rPr>
        <w:t>Data da reunião ainda não definida</w:t>
      </w:r>
    </w:p>
    <w:p>
      <w:pPr>
        <w:spacing w:after="0"/>
      </w:pPr>
      <w:r>
        <w:rPr>
          <w:rFonts w:ascii="Arial" w:hAnsi="Arial"/>
          <w:lang w:val="pt-BR"/>
        </w:rPr>
        <w:t>10. Grupos e moderação</w:t>
      </w:r>
    </w:p>
    <w:p>
      <w:pPr>
        <w:spacing w:after="0"/>
      </w:pPr>
      <w:r>
        <w:rPr>
          <w:rFonts w:ascii="Arial" w:hAnsi="Arial"/>
          <w:lang w:val="pt-BR"/>
        </w:rPr>
        <w:t>Mensagens para manter os grupos organizados e explicar fechamentos temporários.</w:t>
      </w:r>
    </w:p>
    <w:p>
      <w:pPr>
        <w:spacing w:after="0"/>
      </w:pPr>
      <w:r>
        <w:rPr>
          <w:rFonts w:ascii="Arial" w:hAnsi="Arial"/>
          <w:lang w:val="pt-BR"/>
        </w:rPr>
        <w:t>Não divulgar outros projetos no grupo</w:t>
      </w:r>
    </w:p>
    <w:p>
      <w:pPr>
        <w:spacing w:after="0"/>
      </w:pPr>
      <w:r>
        <w:rPr>
          <w:rFonts w:ascii="Arial" w:hAnsi="Arial"/>
          <w:lang w:val="pt-BR"/>
        </w:rPr>
        <w:t>Acesso ao Grupo WhatsApp</w:t>
      </w:r>
    </w:p>
    <w:p>
      <w:pPr>
        <w:spacing w:after="0"/>
      </w:pPr>
      <w:r>
        <w:rPr>
          <w:rFonts w:ascii="Arial" w:hAnsi="Arial"/>
          <w:lang w:val="pt-BR"/>
        </w:rPr>
        <w:t>O Grupo WhatsApp está disponível somente para clientes com plano ativo.</w:t>
      </w:r>
    </w:p>
    <w:p>
      <w:pPr>
        <w:spacing w:after="0"/>
      </w:pPr>
      <w:r>
        <w:rPr>
          <w:rFonts w:ascii="Arial" w:hAnsi="Arial"/>
          <w:lang w:val="pt-BR"/>
        </w:rPr>
        <w:t>Por que o grupo ficou fechado?</w:t>
      </w:r>
    </w:p>
    <w:p>
      <w:pPr>
        <w:spacing w:after="0"/>
      </w:pPr>
      <w:r>
        <w:rPr>
          <w:rFonts w:ascii="Arial" w:hAnsi="Arial"/>
          <w:lang w:val="pt-BR"/>
        </w:rPr>
        <w:t>Aviso sobre possível fechamento temporário do grupo</w:t>
      </w:r>
    </w:p>
    <w:p>
      <w:pPr>
        <w:spacing w:after="0"/>
      </w:pPr>
      <w:r>
        <w:rPr>
          <w:rFonts w:ascii="Arial" w:hAnsi="Arial"/>
          <w:lang w:val="pt-BR"/>
        </w:rPr>
        <w:t>11. Como funciona a plataforma</w:t>
      </w:r>
    </w:p>
    <w:p>
      <w:pPr/>
      <w:r>
        <w:rPr>
          <w:rFonts w:ascii="Arial" w:hAnsi="Arial"/>
          <w:lang w:val="pt-BR"/>
        </w:rPr>
        <w:t>Explicação completa, organizada em etapas, para clientes que perguntarem como usar a plataforma.</w:t>
      </w:r>
    </w:p>
    <w:p>
      <w:pPr>
        <w:spacing w:after="0"/>
      </w:pPr>
      <w:r>
        <w:rPr>
          <w:rFonts w:ascii="Arial" w:hAnsi="Arial"/>
          <w:lang w:val="pt-BR"/>
        </w:rPr>
        <w:t>Visão geral do funcionamento</w:t>
      </w:r>
    </w:p>
    <w:p>
      <w:pPr>
        <w:spacing w:after="0"/>
      </w:pPr>
      <w:r>
        <w:rPr>
          <w:rFonts w:ascii="Arial" w:hAnsi="Arial"/>
          <w:lang w:val="pt-BR"/>
        </w:rPr>
        <w:t>12. Situações especiais</w:t>
      </w:r>
    </w:p>
    <w:p>
      <w:pPr>
        <w:spacing w:after="0"/>
      </w:pPr>
      <w:r>
        <w:rPr>
          <w:rFonts w:ascii="Arial" w:hAnsi="Arial"/>
          <w:lang w:val="pt-BR"/>
        </w:rPr>
        <w:t>Respostas para dúvidas específicas que não se encaixam nas categorias anteriores.</w:t>
      </w:r>
    </w:p>
    <w:p>
      <w:pPr>
        <w:spacing w:after="0"/>
      </w:pPr>
      <w:r>
        <w:rPr>
          <w:rFonts w:ascii="Arial" w:hAnsi="Arial"/>
          <w:lang w:val="pt-BR"/>
        </w:rPr>
        <w:t>Cliente pergunta sobre vínculo com a TFE</w:t>
      </w:r>
    </w:p>
    <w:p>
      <w:pPr/>
      <w:r>
        <w:rPr>
          <w:rFonts w:ascii="Arial" w:hAnsi="Arial"/>
          <w:lang w:val="pt-BR"/>
        </w:rPr>
        <w:t>Entendo sua dúvida. A Vinícola Uvva possui sistema de indicação e benefícios de equipe, mas **indicar pessoas não é uma obrigação para utilizar a plataforma**.</w:t>
      </w:r>
    </w:p>
    <w:p>
      <w:pPr/>
      <w:r>
        <w:rPr>
          <w:rFonts w:ascii="Arial" w:hAnsi="Arial"/>
          <w:lang w:val="pt-BR"/>
        </w:rPr>
        <w:t>Os usuários podem participar normalmente, adquirir os produtos disponíveis e acompanhar as regras e benefícios diretamente pelo sistema. Nosso objetivo é manter todas as informações de funcionamento de forma clara e transparente para que cada pessoa possa analisar antes de participar.</w:t>
      </w:r>
    </w:p>
    <w:p>
      <w:pPr>
        <w:spacing w:after="0"/>
      </w:pPr>
      <w:r>
        <w:rPr>
          <w:rFonts w:ascii="Arial" w:hAnsi="Arial"/>
          <w:lang w:val="pt-BR"/>
        </w:rPr>
        <w:t>Os códigos de resgate são limitados. 🎁</w:t>
      </w:r>
    </w:p>
    <w:p>
      <w:pPr/>
      <w:r>
        <w:rPr>
          <w:rFonts w:ascii="Arial" w:hAnsi="Arial"/>
          <w:lang w:val="pt-BR"/>
        </w:rPr>
        <w:t>Todos os dias é liberada uma quantidade definida de códigos e cada código também possui um limite de resgates.</w:t>
      </w:r>
    </w:p>
    <w:p>
      <w:pPr/>
      <w:r>
        <w:rPr>
          <w:rFonts w:ascii="Arial" w:hAnsi="Arial"/>
          <w:lang w:val="pt-BR"/>
        </w:rPr>
        <w:t>Quando esse limite diário ou o limite daquele código é atingido, ele deixa de ficar disponível. Por isso, é importante ficar atento e tentar resgatar assim que os códigos forem liberados.</w:t>
      </w:r>
    </w:p>
    <w:p>
      <w:pPr>
        <w:spacing w:after="0"/>
      </w:pPr>
      <w:r>
        <w:rPr>
          <w:rFonts w:ascii="Arial" w:hAnsi="Arial"/>
          <w:lang w:val="pt-BR"/>
        </w:rPr>
        <w:t>Quem não conseguiu pegar o código ontem, não desanime. 🎁🍇</w:t>
      </w:r>
    </w:p>
    <w:p>
      <w:pPr/>
      <w:r>
        <w:rPr>
          <w:rFonts w:ascii="Arial" w:hAnsi="Arial"/>
          <w:lang w:val="pt-BR"/>
        </w:rPr>
        <w:t>Hoje tem uma nova oportunidade, então fiquem atentos ao grupo e à plataforma para tentar novamente.</w:t>
      </w:r>
    </w:p>
    <w:p>
      <w:pPr/>
      <w:r>
        <w:rPr>
          <w:rFonts w:ascii="Arial" w:hAnsi="Arial"/>
          <w:lang w:val="pt-BR"/>
        </w:rPr>
        <w:t>O importante é continuar acompanhando, porque todos terão novas chances de conseguir resgatar. ✨</w:t>
      </w:r>
    </w:p>
    <w:p>
      <w:pPr>
        <w:spacing w:after="0"/>
      </w:pPr>
      <w:r>
        <w:rPr>
          <w:rFonts w:ascii="Arial" w:hAnsi="Arial"/>
          <w:lang w:val="pt-BR"/>
        </w:rPr>
        <w:t>O valor do código de resgate não é fixo. 🎁</w:t>
      </w:r>
    </w:p>
    <w:p>
      <w:pPr/>
      <w:r>
        <w:rPr>
          <w:rFonts w:ascii="Arial" w:hAnsi="Arial"/>
          <w:lang w:val="pt-BR"/>
        </w:rPr>
        <w:t>Cada código é gerado com um valor **aleatório**, então um resgate pode liberar um valor diferente do outro. O usuário só consegue saber quanto recebeu depois de inserir e resgatar o código na plataforma.</w:t>
      </w:r>
    </w:p>
    <w:p>
      <w:pPr>
        <w:spacing w:after="0"/>
      </w:pPr>
      <w:r>
        <w:rPr>
          <w:rFonts w:ascii="Arial" w:hAnsi="Arial"/>
          <w:lang w:val="pt-BR"/>
        </w:rPr>
        <w:t>Ou seja: **cada código pode ter uma recompensa diferente.**</w:t>
      </w:r>
    </w:p>
    <w:p>
      <w:pPr>
        <w:spacing w:after="0"/>
      </w:pPr>
      <w:r>
        <w:rPr>
          <w:rFonts w:ascii="Arial" w:hAnsi="Arial"/>
          <w:lang w:val="pt-BR"/>
        </w:rPr>
        <w:t>Parabéns pela sua retirada! 🎉💸 Que venham muitas outras conquistas pela frente. 🍇</w:t>
      </w:r>
    </w:p>
    <w:p>
      <w:pPr>
        <w:spacing w:after="0"/>
      </w:pPr>
      <w:r>
        <w:rPr>
          <w:rFonts w:ascii="Arial" w:hAnsi="Arial"/>
          <w:b/>
          <w:lang w:val="pt-BR"/>
        </w:rPr>
        <w:t>FIM DO MANUAL</w:t>
      </w:r>
    </w:p>
    <w:p>
      <w:bookmarkStart w:id="2" w:name="manual"/>
      <w:pPr>
        <w:pStyle w:val="Heading1"/>
        <w:pageBreakBefore/>
      </w:pPr>
      <w:r>
        <w:rPr>
          <w:rFonts w:ascii="Arial" w:hAnsi="Arial"/>
          <w:lang w:val="pt-BR"/>
        </w:rPr>
        <w:t>2 Manual de respostas do suporte</w:t>
      </w:r>
      <w:bookmarkEnd w:id="2"/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MANUAL DE RESPOSTAS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DO SUPORTE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/>
      <w:r>
        <w:rPr>
          <w:rFonts w:ascii="Arial" w:hAnsi="Arial"/>
          <w:lang w:val="pt-BR"/>
        </w:rPr>
        <w:t>Respostas organizadas por assunto para consulta rápida durante o atendimento.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USO INTERNO • SUPORTE AO CLIENTE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Como usar este manual</w:t>
      </w:r>
    </w:p>
    <w:p>
      <w:pPr/>
      <w:r>
        <w:rPr>
          <w:rFonts w:ascii="Arial" w:hAnsi="Arial"/>
          <w:lang w:val="pt-BR"/>
        </w:rPr>
        <w:t>Procure primeiro pelo assunto da dúvida do cliente. Cada item possui um título objetivo e, logo abaixo, uma resposta pronta para copiar e enviar.</w:t>
      </w:r>
    </w:p>
    <w:p>
      <w:pPr/>
      <w:r>
        <w:rPr>
          <w:rFonts w:ascii="Arial" w:hAnsi="Arial"/>
          <w:lang w:val="pt-BR"/>
        </w:rPr>
        <w:t>Quando houver mais de uma forma útil de responder ao mesmo tema, as versões foram mantidas como resposta curta ou resposta completa.</w:t>
      </w:r>
    </w:p>
    <w:p>
      <w:pPr/>
      <w:r>
        <w:rPr>
          <w:rFonts w:ascii="Arial" w:hAnsi="Arial"/>
          <w:lang w:val="pt-BR"/>
        </w:rPr>
        <w:t>As informações e condições apresentadas neste manual foram organizadas a partir do arquivo original fornecido. Antes de responder, confira se regras, horários, percentuais e campanhas continuam válidos na plataforma.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Índice por assunto</w:t>
      </w:r>
    </w:p>
    <w:p>
      <w:pPr>
        <w:spacing w:after="0"/>
      </w:pPr>
      <w:r>
        <w:rPr>
          <w:rFonts w:ascii="Arial" w:hAnsi="Arial"/>
          <w:lang w:val="pt-BR"/>
        </w:rPr>
        <w:t>1. Atendimento e saudações</w:t>
      </w:r>
    </w:p>
    <w:p>
      <w:pPr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>
        <w:spacing w:after="0"/>
      </w:pPr>
      <w:r>
        <w:rPr>
          <w:rFonts w:ascii="Arial" w:hAnsi="Arial"/>
          <w:lang w:val="pt-BR"/>
        </w:rPr>
        <w:t>4. Depósitos e saldo</w:t>
      </w:r>
    </w:p>
    <w:p>
      <w:pPr>
        <w:spacing w:after="0"/>
      </w:pPr>
      <w:r>
        <w:rPr>
          <w:rFonts w:ascii="Arial" w:hAnsi="Arial"/>
          <w:lang w:val="pt-BR"/>
        </w:rPr>
        <w:t>5. Saques e retiradas</w:t>
      </w:r>
    </w:p>
    <w:p>
      <w:pPr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>
        <w:spacing w:after="0"/>
      </w:pPr>
      <w:r>
        <w:rPr>
          <w:rFonts w:ascii="Arial" w:hAnsi="Arial"/>
          <w:lang w:val="pt-BR"/>
        </w:rPr>
        <w:t>7. VIP, SVIP e líderes</w:t>
      </w:r>
    </w:p>
    <w:p>
      <w:pPr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>
        <w:spacing w:after="0"/>
      </w:pPr>
      <w:r>
        <w:rPr>
          <w:rFonts w:ascii="Arial" w:hAnsi="Arial"/>
          <w:lang w:val="pt-BR"/>
        </w:rPr>
        <w:t>9. Reuniões e comunicados</w:t>
      </w:r>
    </w:p>
    <w:p>
      <w:pPr>
        <w:spacing w:after="0"/>
      </w:pPr>
      <w:r>
        <w:rPr>
          <w:rFonts w:ascii="Arial" w:hAnsi="Arial"/>
          <w:lang w:val="pt-BR"/>
        </w:rPr>
        <w:t>10. Grupos e moderação</w:t>
      </w:r>
    </w:p>
    <w:p>
      <w:pPr>
        <w:spacing w:after="0"/>
      </w:pPr>
      <w:r>
        <w:rPr>
          <w:rFonts w:ascii="Arial" w:hAnsi="Arial"/>
          <w:lang w:val="pt-BR"/>
        </w:rPr>
        <w:t>11. Como funciona a plataforma</w:t>
      </w:r>
    </w:p>
    <w:p>
      <w:pPr>
        <w:spacing w:after="0"/>
      </w:pPr>
      <w:r>
        <w:rPr>
          <w:rFonts w:ascii="Arial" w:hAnsi="Arial"/>
          <w:lang w:val="pt-BR"/>
        </w:rPr>
        <w:t>12. Situações especiais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1. Atendimento e saudações</w:t>
      </w:r>
    </w:p>
    <w:p>
      <w:pPr/>
      <w:r>
        <w:rPr>
          <w:rFonts w:ascii="Arial" w:hAnsi="Arial"/>
          <w:lang w:val="pt-BR"/>
        </w:rPr>
        <w:t>Mensagens para iniciar, conduzir ou encerrar um contato de suporte.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Bom dia — boas-vindas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Bom dia — versão para grupo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Bom dia — versão curta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Apresentação — suporte online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Apresentação — gerente online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Oferecer ajuda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Ficar disponível para ajudar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Pedir informações por texto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/>
      <w:r>
        <w:rPr>
          <w:rFonts w:ascii="Arial" w:hAnsi="Arial"/>
          <w:lang w:val="pt-BR"/>
        </w:rPr>
        <w:t>Respostas sobre identidade, presença, início e proposta da plataforma.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Quem somos / onde fica a referência no Brasil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Por quanto tempo a plataforma pretende atuar no Brasil?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Transparência com investidores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Planejamento atual e duração do projeto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Início oficial da plataforma</w:t>
      </w:r>
    </w:p>
    <w:p>
      <w:pPr/>
      <w:r>
        <w:rPr>
          <w:rFonts w:ascii="Arial" w:hAnsi="Arial"/>
          <w:lang w:val="pt-BR"/>
        </w:rPr>
        <w:t>A Vinícola Uvva foi oficialmente lançada no dia 23 de setembro de 2026.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Apresentação oficial do projeto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/>
      <w:r>
        <w:rPr>
          <w:rFonts w:ascii="Arial" w:hAnsi="Arial"/>
          <w:lang w:val="pt-BR"/>
        </w:rPr>
        <w:t>Respostas relacionadas à ativação, duração dos planos e rendimentos.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Plano ativado com sucesso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Plano inicial para líder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Cliente acha o ciclo de 60 dias longo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4. Depósitos e saldo</w:t>
      </w:r>
    </w:p>
    <w:p>
      <w:pPr/>
      <w:r>
        <w:rPr>
          <w:rFonts w:ascii="Arial" w:hAnsi="Arial"/>
          <w:lang w:val="pt-BR"/>
        </w:rPr>
        <w:t>Orientações relacionadas a depósito, PIX e limitações temporárias.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Como fazer um depósito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Muitos depósitos em pouco tempo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5. Saques e retiradas</w:t>
      </w:r>
    </w:p>
    <w:p>
      <w:pPr/>
      <w:r>
        <w:rPr>
          <w:rFonts w:ascii="Arial" w:hAnsi="Arial"/>
          <w:lang w:val="pt-BR"/>
        </w:rPr>
        <w:t>Mensagens sobre regras de saque e confirmações após a retirada.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Saque precisa esperar o fim do ciclo?</w:t>
      </w:r>
    </w:p>
    <w:p>
      <w:pPr/>
      <w:r>
        <w:rPr>
          <w:rFonts w:ascii="Arial" w:hAnsi="Arial"/>
          <w:lang w:val="pt-BR"/>
        </w:rPr>
        <w:t>Não precisa esperar o término do ciclo! Tendo saldo disponível para retirada (a partir de R$ 6,00), você pode solicitar seu saque a qualquer hora. Os saques na Vinícola Uvva funcionam 24 horas por dia e o pagamento é INSTANTÂNEO na sua conta via PIX ou USDT.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funcionam os saques — versão completa</w:t>
      </w:r>
    </w:p>
    <w:p>
      <w:pPr/>
      <w:r>
        <w:rPr>
          <w:rFonts w:ascii="Arial" w:hAnsi="Arial"/>
          <w:lang w:val="pt-BR"/>
        </w:rPr>
        <w:t>Os saques na Vinícola Uvva funcionam 24 horas por dia (24/7) e são 100% INSTANTÂNEOS! Assim que você solicita a retirada na plataforma, o dinheiro cai imediatamente na sua conta bancária cadastrada via PIX ou carteira USDT.</w:t>
        <w:br/>
        <w:t>• Disponibilidade: 24 horas por dia (dia e noite).</w:t>
        <w:br/>
        <w:t>• Prazo de processamento: Instantâneo (cai na hora).</w:t>
        <w:br/>
        <w:t>• Valor mínimo: R$ 6,00 no PIX e R$ 40,00 em USDT.</w:t>
        <w:br/>
        <w:t>• Taxa: 6% padrão (com 50% de desconto para assinantes do Cartão SVIP).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Parabenizar pela retirada — curta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Parabenizar pela retirada — completa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Pedir para compartilhar a retirada no grupo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/>
      <w:r>
        <w:rPr>
          <w:rFonts w:ascii="Arial" w:hAnsi="Arial"/>
          <w:lang w:val="pt-BR"/>
        </w:rPr>
        <w:t>Respostas sobre resgate de código e pontos recebidos em compras.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Quando o código será liberado?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Como funciona o Resgate de Código?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Como funcionam os pontos recebidos nas compras?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7. VIP, SVIP e líderes</w:t>
      </w:r>
    </w:p>
    <w:p>
      <w:pPr/>
      <w:r>
        <w:rPr>
          <w:rFonts w:ascii="Arial" w:hAnsi="Arial"/>
          <w:lang w:val="pt-BR"/>
        </w:rPr>
        <w:t>Respostas para benefícios, salários VIP, líderes e desenvolvimento de equipe.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Vocês oferecem patrocínio para líderes?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Líderes de níveis inferiores podem participar?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Como funciona o Cartão SVIP?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Salário VIP — qual nível será considerado?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Quando atingir o VIP 4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/>
      <w:r>
        <w:rPr>
          <w:rFonts w:ascii="Arial" w:hAnsi="Arial"/>
          <w:lang w:val="pt-BR"/>
        </w:rPr>
        <w:t>Mensagens sobre feed de notícias, tarefas e participação em campanhas.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Orientar a conferir a aba Notícias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Por que acompanhar o feed de Notícias?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As tarefas são obrigatórias?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9. Reuniões e comunicados</w:t>
      </w:r>
    </w:p>
    <w:p>
      <w:pPr/>
      <w:r>
        <w:rPr>
          <w:rFonts w:ascii="Arial" w:hAnsi="Arial"/>
          <w:lang w:val="pt-BR"/>
        </w:rPr>
        <w:t>Respostas para datas ainda não definidas e avisos relacionados a reuniões.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Data da reunião ainda não definida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10. Grupos e moderação</w:t>
      </w:r>
    </w:p>
    <w:p>
      <w:pPr/>
      <w:r>
        <w:rPr>
          <w:rFonts w:ascii="Arial" w:hAnsi="Arial"/>
          <w:lang w:val="pt-BR"/>
        </w:rPr>
        <w:t>Mensagens para manter os grupos organizados e explicar fechamentos temporários.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Não divulgar outros projetos no grupo</w:t>
      </w:r>
    </w:p>
    <w:p>
      <w:pPr>
        <w:spacing w:after="0"/>
      </w:pPr>
      <w:r>
        <w:rPr>
          <w:rFonts w:ascii="Arial" w:hAnsi="Arial"/>
          <w:lang w:val="pt-BR"/>
        </w:rPr>
        <w:t>Acesso ao Grupo WhatsApp</w:t>
      </w:r>
    </w:p>
    <w:p>
      <w:pPr/>
      <w:r>
        <w:rPr>
          <w:rFonts w:ascii="Arial" w:hAnsi="Arial"/>
          <w:lang w:val="pt-BR"/>
        </w:rPr>
        <w:t>O Grupo WhatsApp está disponível somente para clientes com plano ativo.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Por que o grupo ficou fechado?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Aviso sobre possível fechamento temporário do grupo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11. Como funciona a plataforma</w:t>
      </w:r>
    </w:p>
    <w:p>
      <w:pPr/>
      <w:r>
        <w:rPr>
          <w:rFonts w:ascii="Arial" w:hAnsi="Arial"/>
          <w:lang w:val="pt-BR"/>
        </w:rPr>
        <w:t>Explicação completa, organizada em etapas, para clientes que perguntarem como usar a plataforma.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Visão geral do funcionamento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12. Situações especiais</w:t>
      </w:r>
    </w:p>
    <w:p>
      <w:pPr/>
      <w:r>
        <w:rPr>
          <w:rFonts w:ascii="Arial" w:hAnsi="Arial"/>
          <w:lang w:val="pt-BR"/>
        </w:rPr>
        <w:t>Respostas para dúvidas específicas que não se encaixam nas categorias anteriores.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Cliente pergunta sobre vínculo com a TFE</w:t>
      </w:r>
    </w:p>
    <w:p>
      <w:pPr/>
      <w:r>
        <w:rPr>
          <w:rFonts w:ascii="Arial" w:hAnsi="Arial"/>
          <w:lang w:val="pt-BR"/>
        </w:rPr>
        <w:t>Entendo sua dúvida. A Vinícola Uvva possui sistema de indicação e benefícios de equipe, mas **indicar pessoas não é uma obrigação para utilizar a plataforma**.</w:t>
      </w:r>
    </w:p>
    <w:p>
      <w:pPr/>
      <w:r>
        <w:rPr>
          <w:rFonts w:ascii="Arial" w:hAnsi="Arial"/>
          <w:lang w:val="pt-BR"/>
        </w:rPr>
        <w:t>Os usuários podem participar normalmente, adquirir os produtos disponíveis e acompanhar as regras e benefícios diretamente pelo sistema. Nosso objetivo é manter todas as informações de funcionamento de forma clara e transparente para que cada pessoa possa analisar antes de participar.</w:t>
        <w:br/>
        <w:t>Os códigos de resgate são limitados. 🎁</w:t>
      </w:r>
    </w:p>
    <w:p>
      <w:pPr/>
      <w:r>
        <w:rPr>
          <w:rFonts w:ascii="Arial" w:hAnsi="Arial"/>
          <w:lang w:val="pt-BR"/>
        </w:rPr>
        <w:t>Todos os dias é liberada uma quantidade definida de códigos e cada código também possui um limite de resgates.</w:t>
      </w:r>
    </w:p>
    <w:p>
      <w:pPr/>
      <w:r>
        <w:rPr>
          <w:rFonts w:ascii="Arial" w:hAnsi="Arial"/>
          <w:lang w:val="pt-BR"/>
        </w:rPr>
        <w:t>Quando esse limite diário ou o limite daquele código é atingido, ele deixa de ficar disponível. Por isso, é importante ficar atento e tentar resgatar assim que os códigos forem liberados.</w:t>
        <w:br/>
        <w:t>Quem não conseguiu pegar o código ontem, não desanime. 🎁🍇</w:t>
      </w:r>
    </w:p>
    <w:p>
      <w:pPr/>
      <w:r>
        <w:rPr>
          <w:rFonts w:ascii="Arial" w:hAnsi="Arial"/>
          <w:lang w:val="pt-BR"/>
        </w:rPr>
        <w:t>Hoje tem uma nova oportunidade, então fiquem atentos ao grupo e à plataforma para tentar novamente.</w:t>
      </w:r>
    </w:p>
    <w:p>
      <w:pPr/>
      <w:r>
        <w:rPr>
          <w:rFonts w:ascii="Arial" w:hAnsi="Arial"/>
          <w:lang w:val="pt-BR"/>
        </w:rPr>
        <w:t>O importante é continuar acompanhando, porque todos terão novas chances de conseguir resgatar. ✨</w:t>
        <w:br/>
        <w:t>O valor do código de resgate não é fixo. 🎁</w:t>
      </w:r>
    </w:p>
    <w:p>
      <w:pPr/>
      <w:r>
        <w:rPr>
          <w:rFonts w:ascii="Arial" w:hAnsi="Arial"/>
          <w:lang w:val="pt-BR"/>
        </w:rPr>
        <w:t>Cada código é gerado com um valor **aleatório**, então um resgate pode liberar um valor diferente do outro. O usuário só consegue saber quanto recebeu depois de inserir e resgatar o código na plataforma.</w:t>
      </w:r>
    </w:p>
    <w:p>
      <w:pPr/>
      <w:r>
        <w:rPr>
          <w:rFonts w:ascii="Arial" w:hAnsi="Arial"/>
          <w:lang w:val="pt-BR"/>
        </w:rPr>
        <w:t>Ou seja: **cada código pode ter uma recompensa diferente.**</w:t>
        <w:br/>
        <w:t>Parabéns pela sua retirada! 🎉💸 Que venham muitas outras conquistas pela frente. 🍇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FIM DO MANUAL</w:t>
      </w:r>
    </w:p>
    <w:p>
      <w:bookmarkStart w:id="3" w:name="profissional"/>
      <w:pPr>
        <w:pStyle w:val="Heading1"/>
        <w:pageBreakBefore/>
      </w:pPr>
      <w:r>
        <w:rPr>
          <w:rFonts w:ascii="Arial" w:hAnsi="Arial"/>
          <w:lang w:val="pt-BR"/>
        </w:rPr>
        <w:t>3 Manual profissional de respostas do suporte</w:t>
      </w:r>
      <w:bookmarkEnd w:id="3"/>
    </w:p>
    <w:p>
      <w:pPr>
        <w:pStyle w:val="Heading3"/>
        <w:spacing w:after="0"/>
      </w:pPr>
      <w:r>
        <w:rPr>
          <w:rFonts w:ascii="Arial" w:hAnsi="Arial"/>
          <w:lang w:val="pt-BR"/>
        </w:rPr>
        <w:t>MANUAL DE RESPOSTAS</w:t>
        <w:br/>
        <w:t>DO SUPORTE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/>
      <w:r>
        <w:rPr>
          <w:rFonts w:ascii="Arial" w:hAnsi="Arial"/>
          <w:lang w:val="pt-BR"/>
        </w:rPr>
        <w:t>Respostas organizadas por assunto para consulta rápida durante o atendimento.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USO INTERNO • SUPORTE AO CLIENTE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Como usar este manual</w:t>
      </w:r>
    </w:p>
    <w:p>
      <w:pPr>
        <w:spacing w:after="0"/>
      </w:pPr>
      <w:r>
        <w:rPr>
          <w:rFonts w:ascii="Arial" w:hAnsi="Arial"/>
          <w:lang w:val="pt-BR"/>
        </w:rPr>
        <w:t>Procure primeiro pelo assunto da dúvida do cliente. Cada item possui um título objetivo e, logo abaixo, uma resposta pronta para copiar e enviar.</w:t>
      </w:r>
    </w:p>
    <w:p>
      <w:pPr>
        <w:spacing w:after="0"/>
      </w:pPr>
      <w:r>
        <w:rPr>
          <w:rFonts w:ascii="Arial" w:hAnsi="Arial"/>
          <w:lang w:val="pt-BR"/>
        </w:rPr>
        <w:t>Quando houver mais de uma forma útil de responder ao mesmo tema, as versões foram mantidas como resposta curta ou resposta completa.</w:t>
      </w:r>
    </w:p>
    <w:p>
      <w:pPr>
        <w:spacing w:after="0"/>
      </w:pPr>
      <w:r>
        <w:rPr>
          <w:rFonts w:ascii="Arial" w:hAnsi="Arial"/>
          <w:lang w:val="pt-BR"/>
        </w:rPr>
        <w:t>As informações e condições apresentadas neste manual foram organizadas a partir do arquivo original fornecido. Antes de responder, confira se regras, horários, percentuais e campanhas continuam válidos na plataforma.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Índice por assunto</w:t>
      </w:r>
    </w:p>
    <w:p>
      <w:pPr>
        <w:spacing w:after="0"/>
      </w:pPr>
      <w:r>
        <w:rPr>
          <w:rFonts w:ascii="Arial" w:hAnsi="Arial"/>
          <w:lang w:val="pt-BR"/>
        </w:rPr>
        <w:t>1. Atendimento e saudações</w:t>
      </w:r>
    </w:p>
    <w:p>
      <w:pPr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>
        <w:spacing w:after="0"/>
      </w:pPr>
      <w:r>
        <w:rPr>
          <w:rFonts w:ascii="Arial" w:hAnsi="Arial"/>
          <w:lang w:val="pt-BR"/>
        </w:rPr>
        <w:t>4. Depósitos e saldo</w:t>
      </w:r>
    </w:p>
    <w:p>
      <w:pPr>
        <w:spacing w:after="0"/>
      </w:pPr>
      <w:r>
        <w:rPr>
          <w:rFonts w:ascii="Arial" w:hAnsi="Arial"/>
          <w:lang w:val="pt-BR"/>
        </w:rPr>
        <w:t>5. Saques e retiradas</w:t>
      </w:r>
    </w:p>
    <w:p>
      <w:pPr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>
        <w:spacing w:after="0"/>
      </w:pPr>
      <w:r>
        <w:rPr>
          <w:rFonts w:ascii="Arial" w:hAnsi="Arial"/>
          <w:lang w:val="pt-BR"/>
        </w:rPr>
        <w:t>7. VIP, SVIP e líderes</w:t>
      </w:r>
    </w:p>
    <w:p>
      <w:pPr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>
        <w:spacing w:after="0"/>
      </w:pPr>
      <w:r>
        <w:rPr>
          <w:rFonts w:ascii="Arial" w:hAnsi="Arial"/>
          <w:lang w:val="pt-BR"/>
        </w:rPr>
        <w:t>9. Reuniões e comunicados</w:t>
      </w:r>
    </w:p>
    <w:p>
      <w:pPr>
        <w:spacing w:after="0"/>
      </w:pPr>
      <w:r>
        <w:rPr>
          <w:rFonts w:ascii="Arial" w:hAnsi="Arial"/>
          <w:lang w:val="pt-BR"/>
        </w:rPr>
        <w:t>10. Grupos e moderação</w:t>
      </w:r>
    </w:p>
    <w:p>
      <w:pPr>
        <w:spacing w:after="0"/>
      </w:pPr>
      <w:r>
        <w:rPr>
          <w:rFonts w:ascii="Arial" w:hAnsi="Arial"/>
          <w:lang w:val="pt-BR"/>
        </w:rPr>
        <w:t>11. Como funciona a plataforma</w:t>
      </w:r>
    </w:p>
    <w:p>
      <w:pPr>
        <w:spacing w:after="0"/>
      </w:pPr>
      <w:r>
        <w:rPr>
          <w:rFonts w:ascii="Arial" w:hAnsi="Arial"/>
          <w:lang w:val="pt-BR"/>
        </w:rPr>
        <w:t>12. Situações especiais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1. Atendimento e saudações</w:t>
      </w:r>
    </w:p>
    <w:p>
      <w:pPr/>
      <w:r>
        <w:rPr>
          <w:rFonts w:ascii="Arial" w:hAnsi="Arial"/>
          <w:i/>
          <w:lang w:val="pt-BR"/>
        </w:rPr>
        <w:t>Mensagens para iniciar, conduzir ou encerrar um contato de suporte.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Bom dia — boas-vindas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Seja muito bem-vindo à Vinícola Uvva. É um prazer ter você conosco. Esperamos que tenha uma excelente experiência em nossa plataforma e aproveite todas as oportunidades disponíveis. Desejamos um excelente dia a todos! 🍇🍷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Bom dia — versão para grupo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Bom dia! ☀️</w:t>
        <w:br/>
        <w:t>Desejamos a todos um excelente dia, cheio de boas oportunidades, foco e conquistas.</w:t>
        <w:br/>
        <w:t>Que hoje seja mais um dia de crescimento e evolução para toda a comunidade da Vinícola Uvva. 🍇🍷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Bom dia — versão curta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Bom dia! ☀️</w:t>
        <w:br/>
        <w:t>Sejam todos muito bem-vindos à Vinícola Uvva. Desejamos um excelente dia a todos! 🍇🍷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Apresentação — suporte online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Opa! 😊 Eu sou suporte online e estou à disposição para ajudar vocês com dúvidas e orientações sobre a plataforma. 🍇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Apresentação — gerente online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Opa! 😊 Eu sou gerente online e estou à disposição para ajudar vocês com dúvidas e orientações sobre a plataforma. 🍇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Oferecer ajuda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Olá! Boa tarde 😊 Em que posso ajudá-lo?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Ficar disponível para ajudar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Olá! 😊 Me chame se precisar de ajuda, estou por aqui para te atender.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Pedir informações por texto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Olá! Sou estrangeira e tenho um pouco de dificuldade para entender mensagens de áudio. Poderia, por favor, me enviar as informações por texto? Assim consigo compreender melhor. Obrigada pela compreensão!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2. Informações institucionais</w:t>
      </w:r>
    </w:p>
    <w:p>
      <w:pPr/>
      <w:r>
        <w:rPr>
          <w:rFonts w:ascii="Arial" w:hAnsi="Arial"/>
          <w:i/>
          <w:lang w:val="pt-BR"/>
        </w:rPr>
        <w:t>Respostas sobre identidade, presença, início e proposta da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Quem somos / onde fica a referência no Brasil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 Vinícola Uvva é uma plataforma com atuação internacional, tendo o México como país de origem da plataforma e presença administrativa no Brasil.</w:t>
      </w:r>
    </w:p>
    <w:p>
      <w:pPr/>
      <w:r>
        <w:rPr>
          <w:rFonts w:ascii="Arial" w:hAnsi="Arial"/>
          <w:lang w:val="pt-BR"/>
        </w:rPr>
        <w:t>No Brasil, sua referência está localizada na Chapada Diamantina, uma das regiões mais conhecidas do interior da Bahia, especificamente na cidade de Mucugê – Bahia.</w:t>
      </w:r>
    </w:p>
    <w:p>
      <w:pPr/>
      <w:r>
        <w:rPr>
          <w:rFonts w:ascii="Arial" w:hAnsi="Arial"/>
          <w:lang w:val="pt-BR"/>
        </w:rPr>
        <w:t>A região se destaca por suas paisagens, clima de altitude e forte identidade ligada à agricultura e à produção de vinhos, contribuindo para a proposta e identidade apresentadas pela Vinícola Uvva.</w:t>
      </w:r>
    </w:p>
    <w:p>
      <w:pPr/>
      <w:r>
        <w:rPr>
          <w:rFonts w:ascii="Arial" w:hAnsi="Arial"/>
          <w:lang w:val="pt-BR"/>
        </w:rPr>
        <w:t>Localização de referência no Brasil:</w:t>
        <w:br/>
        <w:t>Região: Chapada Diamantina</w:t>
        <w:br/>
        <w:t>Cidade: Mucugê</w:t>
        <w:br/>
        <w:t>Estado: Bahia</w:t>
        <w:br/>
        <w:t>País: Brasil</w:t>
      </w:r>
    </w:p>
    <w:p>
      <w:pPr/>
      <w:r>
        <w:rPr>
          <w:rFonts w:ascii="Arial" w:hAnsi="Arial"/>
          <w:lang w:val="pt-BR"/>
        </w:rPr>
        <w:t>A Vinícola Uvva busca unir tradição, tecnologia e novas experiências em uma plataforma voltada para sua comunidade de usuários.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Por quanto tempo a plataforma pretende atuar no Brasil?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 Vinícola Uvva pretende manter sua atuação no Brasil de forma contínua e com visão de longo prazo.</w:t>
      </w:r>
    </w:p>
    <w:p>
      <w:pPr/>
      <w:r>
        <w:rPr>
          <w:rFonts w:ascii="Arial" w:hAnsi="Arial"/>
          <w:lang w:val="pt-BR"/>
        </w:rPr>
        <w:t>Neste momento, não existe uma data definida para o encerramento das atividades no país. A proposta é continuar desenvolvendo a plataforma, ampliando sua comunidade, fortalecendo suas operações e oferecendo novos produtos, benefícios e recursos aos usuários.</w:t>
      </w:r>
    </w:p>
    <w:p>
      <w:pPr/>
      <w:r>
        <w:rPr>
          <w:rFonts w:ascii="Arial" w:hAnsi="Arial"/>
          <w:lang w:val="pt-BR"/>
        </w:rPr>
        <w:t>O Brasil é considerado uma região importante para o desenvolvimento do projeto, especialmente pela presença da operação na Chapada Diamantina, em Mucugê, Bahia.</w:t>
      </w:r>
    </w:p>
    <w:p>
      <w:pPr/>
      <w:r>
        <w:rPr>
          <w:rFonts w:ascii="Arial" w:hAnsi="Arial"/>
          <w:lang w:val="pt-BR"/>
        </w:rPr>
        <w:t>A expectativa é que a Vinícola Uvva permaneça atuando no mercado brasileiro enquanto houver condições para o crescimento sustentável da operação e continuidade dos serviços oferecidos pela plataforma.</w:t>
      </w:r>
    </w:p>
    <w:p>
      <w:pPr/>
      <w:r>
        <w:rPr>
          <w:rFonts w:ascii="Arial" w:hAnsi="Arial"/>
          <w:lang w:val="pt-BR"/>
        </w:rPr>
        <w:t>O objetivo é construir uma presença duradoura, acompanhando o crescimento da comunidade e a evolução do projeto no Brasil.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Transparência com investidores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Na Vinícola Uvva, buscamos ser o mais sinceros e transparentes possível com você e com todos os nossos investidores.</w:t>
      </w:r>
    </w:p>
    <w:p>
      <w:pPr/>
      <w:r>
        <w:rPr>
          <w:rFonts w:ascii="Arial" w:hAnsi="Arial"/>
          <w:lang w:val="pt-BR"/>
        </w:rPr>
        <w:t>Acreditamos que confiança se constrói com informações claras, comunicação direta e respeito por cada pessoa que faz parte do projeto.</w:t>
      </w:r>
    </w:p>
    <w:p>
      <w:pPr/>
      <w:r>
        <w:rPr>
          <w:rFonts w:ascii="Arial" w:hAnsi="Arial"/>
          <w:lang w:val="pt-BR"/>
        </w:rPr>
        <w:t>Por isso, procuramos apresentar de forma objetiva como funcionam os planos, benefícios, regras, prazos e condições da plataforma, evitando criar expectativas que não estejam de acordo com a realidade do projeto.</w:t>
      </w:r>
    </w:p>
    <w:p>
      <w:pPr/>
      <w:r>
        <w:rPr>
          <w:rFonts w:ascii="Arial" w:hAnsi="Arial"/>
          <w:lang w:val="pt-BR"/>
        </w:rPr>
        <w:t>Nosso compromisso é manter uma relação transparente com toda a comunidade, valorizando a confiança de cada investidor e trabalhando para construir um projeto organizado, responsável e duradouro.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Planejamento atual e duração do projeto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Como já mencionamos, a proposta da Vinícola Uvva é desenvolver um projeto estruturado para permanecer ativo ao longo dos próximos meses.</w:t>
      </w:r>
    </w:p>
    <w:p>
      <w:pPr/>
      <w:r>
        <w:rPr>
          <w:rFonts w:ascii="Arial" w:hAnsi="Arial"/>
          <w:lang w:val="pt-BR"/>
        </w:rPr>
        <w:t>Nossos planos possuem rendimento previsto de até 5% ao dia, conforme as condições e regras de cada plano. A estratégia foi pensada para trabalhar com uma operação mais controlada e sustentável dentro da proposta da plataforma.</w:t>
      </w:r>
    </w:p>
    <w:p>
      <w:pPr/>
      <w:r>
        <w:rPr>
          <w:rFonts w:ascii="Arial" w:hAnsi="Arial"/>
          <w:lang w:val="pt-BR"/>
        </w:rPr>
        <w:t>Nosso planejamento atual considera um ciclo de aproximadamente 6 meses, período em que pretendemos continuar ampliando a comunidade, desenvolvendo novas funcionalidades e fortalecendo nossa atuação no Brasil.</w:t>
      </w:r>
    </w:p>
    <w:p>
      <w:pPr/>
      <w:r>
        <w:rPr>
          <w:rFonts w:ascii="Arial" w:hAnsi="Arial"/>
          <w:lang w:val="pt-BR"/>
        </w:rPr>
        <w:t>Nosso objetivo não é apenas crescimento rápido, mas construir uma operação organizada, com continuidade e evolução ao longo de todo o projeto.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Início oficial da plataforma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Hoje, 23 de setembro de 2026, marca oficialmente o início das atividades da plataforma Vinícola Uvva.</w:t>
      </w:r>
    </w:p>
    <w:p>
      <w:pPr/>
      <w:r>
        <w:rPr>
          <w:rFonts w:ascii="Arial" w:hAnsi="Arial"/>
          <w:lang w:val="pt-BR"/>
        </w:rPr>
        <w:t>A partir desta data, damos início a uma nova etapa, com a abertura da plataforma para nossos usuários, líderes e toda a comunidade que passa a fazer parte deste projeto.</w:t>
      </w:r>
    </w:p>
    <w:p>
      <w:pPr/>
      <w:r>
        <w:rPr>
          <w:rFonts w:ascii="Arial" w:hAnsi="Arial"/>
          <w:lang w:val="pt-BR"/>
        </w:rPr>
        <w:t>Nosso objetivo é desenvolver um trabalho de longo prazo, com crescimento estruturado, novos recursos, produtos, benefícios e oportunidades ao longo dos próximos meses.</w:t>
      </w:r>
    </w:p>
    <w:p>
      <w:pPr/>
      <w:r>
        <w:rPr>
          <w:rFonts w:ascii="Arial" w:hAnsi="Arial"/>
          <w:lang w:val="pt-BR"/>
        </w:rPr>
        <w:t>Este é apenas o começo de uma trajetória que pretende evoluir junto com cada pessoa que acredita e participa da Vinícola Uvva.</w:t>
      </w:r>
    </w:p>
    <w:p>
      <w:pPr>
        <w:spacing w:after="0"/>
      </w:pPr>
      <w:r>
        <w:rPr>
          <w:rFonts w:ascii="Arial" w:hAnsi="Arial"/>
          <w:lang w:val="pt-BR"/>
        </w:rPr>
        <w:t>23/09/2026 — o início de uma nova história.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Apresentação oficial do projeto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Aqui está a nossa apresentação oficial do projeto Vinícola Uvva.</w:t>
      </w:r>
    </w:p>
    <w:p>
      <w:pPr/>
      <w:r>
        <w:rPr>
          <w:rFonts w:ascii="Arial" w:hAnsi="Arial"/>
          <w:lang w:val="pt-BR"/>
        </w:rPr>
        <w:t>Neste material, você poderá conhecer melhor a proposta da plataforma, seu funcionamento, benefícios, recursos e os principais objetivos do projeto.</w:t>
      </w:r>
    </w:p>
    <w:p>
      <w:pPr/>
      <w:r>
        <w:rPr>
          <w:rFonts w:ascii="Arial" w:hAnsi="Arial"/>
          <w:lang w:val="pt-BR"/>
        </w:rPr>
        <w:t>Esperamos que essa apresentação ajude você a entender melhor a Vinícola Uvva e tudo o que estamos construindo juntos.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3. Planos, ciclos e rendimentos</w:t>
      </w:r>
    </w:p>
    <w:p>
      <w:pPr/>
      <w:r>
        <w:rPr>
          <w:rFonts w:ascii="Arial" w:hAnsi="Arial"/>
          <w:i/>
          <w:lang w:val="pt-BR"/>
        </w:rPr>
        <w:t>Respostas relacionadas à ativação, duração dos planos e rendimentos.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Plano ativado com sucesso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🥳 Parabéns pelo seu plano ativado!</w:t>
      </w:r>
    </w:p>
    <w:p>
      <w:pPr>
        <w:spacing w:after="0"/>
      </w:pPr>
      <w:r>
        <w:rPr>
          <w:rFonts w:ascii="Arial" w:hAnsi="Arial"/>
          <w:lang w:val="pt-BR"/>
        </w:rPr>
        <w:t>Seu plano foi ativado com sucesso na Vinícola Uvva.</w:t>
      </w:r>
    </w:p>
    <w:p>
      <w:pPr/>
      <w:r>
        <w:rPr>
          <w:rFonts w:ascii="Arial" w:hAnsi="Arial"/>
          <w:lang w:val="pt-BR"/>
        </w:rPr>
        <w:t>A partir de agora, você já pode acompanhar todas as informações do seu plano diretamente pela plataforma, incluindo período de atividade, rendimentos, benefícios e demais recursos disponíveis para sua conta.</w:t>
      </w:r>
    </w:p>
    <w:p>
      <w:pPr/>
      <w:r>
        <w:rPr>
          <w:rFonts w:ascii="Arial" w:hAnsi="Arial"/>
          <w:lang w:val="pt-BR"/>
        </w:rPr>
        <w:t>Continue acompanhando seu progresso, explore as funcionalidades da plataforma e aproveite ao máximo os benefícios do seu plano.</w:t>
      </w:r>
    </w:p>
    <w:p>
      <w:pPr/>
      <w:r>
        <w:rPr>
          <w:rFonts w:ascii="Arial" w:hAnsi="Arial"/>
          <w:lang w:val="pt-BR"/>
        </w:rPr>
        <w:t>Parabéns por mais essa conquista e seja bem-vindo a uma nova etapa na Vinícola Uvva!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Plano inicial para líder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 Vinícola Uvva poderá liberar um plano inicial para você como forma de incentivo ao desenvolvimento da sua rede.</w:t>
      </w:r>
    </w:p>
    <w:p>
      <w:pPr/>
      <w:r>
        <w:rPr>
          <w:rFonts w:ascii="Arial" w:hAnsi="Arial"/>
          <w:lang w:val="pt-BR"/>
        </w:rPr>
        <w:t>A proposta é oferecer esse apoio para que você possa conhecer melhor o funcionamento da plataforma, acompanhar os resultados do plano e utilizar sua própria experiência para apresentar o projeto à sua equipe e aos seus convidados.</w:t>
      </w:r>
    </w:p>
    <w:p>
      <w:pPr/>
      <w:r>
        <w:rPr>
          <w:rFonts w:ascii="Arial" w:hAnsi="Arial"/>
          <w:lang w:val="pt-BR"/>
        </w:rPr>
        <w:t>Esse benefício pode ser disponibilizado de acordo com a análise e as condições definidas pela administração.</w:t>
      </w:r>
    </w:p>
    <w:p>
      <w:pPr/>
      <w:r>
        <w:rPr>
          <w:rFonts w:ascii="Arial" w:hAnsi="Arial"/>
          <w:lang w:val="pt-BR"/>
        </w:rPr>
        <w:t>Nosso objetivo é incentivar seu crescimento como líder e apoiar o desenvolvimento da sua rede dentro da Vinícola Uvva.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Cliente acha o ciclo de 60 dias longo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Entendemos que um ciclo de 60 dias pode parecer longo para alguns usuários.</w:t>
      </w:r>
    </w:p>
    <w:p>
      <w:pPr/>
      <w:r>
        <w:rPr>
          <w:rFonts w:ascii="Arial" w:hAnsi="Arial"/>
          <w:lang w:val="pt-BR"/>
        </w:rPr>
        <w:t>A proposta atual dos planos da Vinícola Uvva foi estruturada pensando em uma duração maior, permitindo que o usuário acompanhe o plano ao longo de todo o ciclo e receba os rendimentos conforme as regras estabelecidas.</w:t>
      </w:r>
    </w:p>
    <w:p>
      <w:pPr/>
      <w:r>
        <w:rPr>
          <w:rFonts w:ascii="Arial" w:hAnsi="Arial"/>
          <w:lang w:val="pt-BR"/>
        </w:rPr>
        <w:t>Mesmo assim, a administração pode avaliar futuramente a possibilidade de disponibilizar produtos com ciclos menores, oferecendo mais opções para diferentes perfis de usuários.</w:t>
      </w:r>
    </w:p>
    <w:p>
      <w:pPr/>
      <w:r>
        <w:rPr>
          <w:rFonts w:ascii="Arial" w:hAnsi="Arial"/>
          <w:lang w:val="pt-BR"/>
        </w:rPr>
        <w:t>Caso sejam lançados novos planos com prazo reduzido, as informações serão divulgadas oficialmente na plataforma.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4. Depósitos e saldo</w:t>
      </w:r>
    </w:p>
    <w:p>
      <w:pPr/>
      <w:r>
        <w:rPr>
          <w:rFonts w:ascii="Arial" w:hAnsi="Arial"/>
          <w:i/>
          <w:lang w:val="pt-BR"/>
        </w:rPr>
        <w:t>Orientações relacionadas a depósito, PIX e limitações temporárias.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fazer um depósito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Para adicionar saldo à conta, o usuário entra na opção Depositar, informa o valor desejado e gera o pagamento via PIX.</w:t>
      </w:r>
    </w:p>
    <w:p>
      <w:pPr/>
      <w:r>
        <w:rPr>
          <w:rFonts w:ascii="Arial" w:hAnsi="Arial"/>
          <w:lang w:val="pt-BR"/>
        </w:rPr>
        <w:t>Após o pagamento ser identificado e aprovado pelo sistema, o valor é adicionado ao saldo disponível da conta.</w:t>
      </w:r>
    </w:p>
    <w:p>
      <w:pPr/>
      <w:r>
        <w:rPr>
          <w:rFonts w:ascii="Arial" w:hAnsi="Arial"/>
          <w:lang w:val="pt-BR"/>
        </w:rPr>
        <w:t>É importante aguardar a confirmação do depósito antes de utilizar o saldo.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Muitos depósitos em pouco tempo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Você gerou uma grande quantidade de depósitos em um curto período.</w:t>
      </w:r>
    </w:p>
    <w:p>
      <w:pPr/>
      <w:r>
        <w:rPr>
          <w:rFonts w:ascii="Arial" w:hAnsi="Arial"/>
          <w:lang w:val="pt-BR"/>
        </w:rPr>
        <w:t>Aguarde alguns minutos e tente novamente. Essa limitação é temporária e ajuda a manter o sistema funcionando corretamente e com mais segurança.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5. Saques e retiradas</w:t>
      </w:r>
    </w:p>
    <w:p>
      <w:pPr/>
      <w:r>
        <w:rPr>
          <w:rFonts w:ascii="Arial" w:hAnsi="Arial"/>
          <w:i/>
          <w:lang w:val="pt-BR"/>
        </w:rPr>
        <w:t>Mensagens sobre regras de saque e confirmações após a retirada.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Saque precisa esperar o fim do ciclo?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Não. O saque não precisa esperar o final do ciclo.</w:t>
      </w:r>
    </w:p>
    <w:p>
      <w:pPr/>
      <w:r>
        <w:rPr>
          <w:rFonts w:ascii="Arial" w:hAnsi="Arial"/>
          <w:lang w:val="pt-BR"/>
        </w:rPr>
        <w:t>Na Vinícola Uvva, os saques podem ser realizados diariamente, conforme as regras e horários disponíveis na plataforma.</w:t>
      </w:r>
    </w:p>
    <w:p>
      <w:pPr>
        <w:spacing w:after="0"/>
      </w:pPr>
      <w:r>
        <w:rPr>
          <w:rFonts w:ascii="Arial" w:hAnsi="Arial"/>
          <w:lang w:val="pt-BR"/>
        </w:rPr>
        <w:t>Valor mínimo para saque: R$ 6,00</w:t>
        <w:br/>
        <w:t>Taxa de saque: 6%</w:t>
      </w:r>
    </w:p>
    <w:p>
      <w:pPr/>
      <w:r>
        <w:rPr>
          <w:rFonts w:ascii="Arial" w:hAnsi="Arial"/>
          <w:lang w:val="pt-BR"/>
        </w:rPr>
        <w:t>Ou seja, tendo saldo disponível para retirada e atendendo às condições da plataforma, o usuário pode solicitar o saque normalmente sem precisar aguardar o encerramento do plano.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funcionam os saques — versão completa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Os saques na Vinícola Uvva podem ser solicitados todos os dias, de acordo com o horário disponível na plataforma.</w:t>
      </w:r>
    </w:p>
    <w:p>
      <w:pPr/>
      <w:r>
        <w:rPr>
          <w:rFonts w:ascii="Arial" w:hAnsi="Arial"/>
          <w:lang w:val="pt-BR"/>
        </w:rPr>
        <w:t>Não é necessário aguardar o final do ciclo do plano para realizar uma retirada. Tendo saldo disponível e respeitando as regras de saque, o usuário pode fazer sua solicitação normalmente.</w:t>
      </w:r>
    </w:p>
    <w:p>
      <w:pPr>
        <w:spacing w:after="0"/>
      </w:pPr>
      <w:r>
        <w:rPr>
          <w:rFonts w:ascii="Arial" w:hAnsi="Arial"/>
          <w:lang w:val="pt-BR"/>
        </w:rPr>
        <w:t>Valor mínimo para saque: R$ 6,00</w:t>
        <w:br/>
        <w:t>Taxa de saque: 6%</w:t>
      </w:r>
    </w:p>
    <w:p>
      <w:pPr/>
      <w:r>
        <w:rPr>
          <w:rFonts w:ascii="Arial" w:hAnsi="Arial"/>
          <w:lang w:val="pt-BR"/>
        </w:rPr>
        <w:t>É importante sempre verificar a área de retirada da plataforma, pois qualquer atualização de horário ou regra será informada por lá.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Parabenizar pela retirada — curta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Parabéns pela sua retirada! 🎉💸 Que venham muitas outras conquistas pela frente. 🍇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Parabenizar pela retirada — completa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Parabéns pela sua retirada! 🎉💰</w:t>
      </w:r>
    </w:p>
    <w:p>
      <w:pPr/>
      <w:r>
        <w:rPr>
          <w:rFonts w:ascii="Arial" w:hAnsi="Arial"/>
          <w:lang w:val="pt-BR"/>
        </w:rPr>
        <w:t>É muito bom acompanhar cada conquista dentro da Vinícola Uvva. Esperamos que esse resultado seja mais uma motivação para continuar acompanhando a plataforma, participando das oportunidades e seguindo firme em seus objetivos.</w:t>
      </w:r>
    </w:p>
    <w:p>
      <w:pPr>
        <w:spacing w:after="0"/>
      </w:pPr>
      <w:r>
        <w:rPr>
          <w:rFonts w:ascii="Arial" w:hAnsi="Arial"/>
          <w:lang w:val="pt-BR"/>
        </w:rPr>
        <w:t>Desejamos muito sucesso e muitas conquistas pela frente! 🍇🍷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Pedir para compartilhar a retirada no grupo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Compartilhe sua retirada no grupo! 💰🎉</w:t>
      </w:r>
    </w:p>
    <w:p>
      <w:pPr/>
      <w:r>
        <w:rPr>
          <w:rFonts w:ascii="Arial" w:hAnsi="Arial"/>
          <w:lang w:val="pt-BR"/>
        </w:rPr>
        <w:t>Sempre que receber seu saque, envie o comprovante ou conte sua experiência para a comunidade. Isso ajuda a manter o grupo ativo, incentiva outros participantes e mostra os resultados que estão sendo alcançados.</w:t>
      </w:r>
    </w:p>
    <w:p>
      <w:pPr/>
      <w:r>
        <w:rPr>
          <w:rFonts w:ascii="Arial" w:hAnsi="Arial"/>
          <w:lang w:val="pt-BR"/>
        </w:rPr>
        <w:t>Vamos continuar compartilhando nossas conquistas e fortalecendo a comunidade da Vinícola Uvva. 🍇🍷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6. Códigos, pontos e recompensas</w:t>
      </w:r>
    </w:p>
    <w:p>
      <w:pPr/>
      <w:r>
        <w:rPr>
          <w:rFonts w:ascii="Arial" w:hAnsi="Arial"/>
          <w:i/>
          <w:lang w:val="pt-BR"/>
        </w:rPr>
        <w:t>Respostas sobre resgate de código e pontos recebidos em compras.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Quando o código será liberado?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O código será liberado após a reunião das 20:00.</w:t>
      </w:r>
    </w:p>
    <w:p>
      <w:pPr/>
      <w:r>
        <w:rPr>
          <w:rFonts w:ascii="Arial" w:hAnsi="Arial"/>
          <w:lang w:val="pt-BR"/>
        </w:rPr>
        <w:t>Pedimos que todos acompanhem a reunião e fiquem atentos ao grupo, pois a liberação acontecerá somente após o encerramento.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funciona o Resgate de Código?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 Resgate de Código permite que você utilize códigos disponibilizados pela Vinícola Uvva para receber benefícios, bônus ou recompensas especiais na plataforma.</w:t>
      </w:r>
    </w:p>
    <w:p>
      <w:pPr/>
      <w:r>
        <w:rPr>
          <w:rFonts w:ascii="Arial" w:hAnsi="Arial"/>
          <w:lang w:val="pt-BR"/>
        </w:rPr>
        <w:t>Basta inserir o código recebido no campo indicado e confirmar o resgate. Caso o código esteja válido, o benefício será creditado conforme as regras da campanha.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funcionam os pontos recebidos nas compras?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Os pontos recebidos nas compras funcionam como uma recompensa dentro da plataforma.</w:t>
      </w:r>
    </w:p>
    <w:p>
      <w:pPr/>
      <w:r>
        <w:rPr>
          <w:rFonts w:ascii="Arial" w:hAnsi="Arial"/>
          <w:lang w:val="pt-BR"/>
        </w:rPr>
        <w:t>Cada vez que o usuário realiza uma compra elegível, ele acumula pontos que ficam registrados na sua conta. Esses pontos podem ser utilizados ou resgatados de acordo com as regras e opções disponíveis na área de Pontos.</w:t>
      </w:r>
    </w:p>
    <w:p>
      <w:pPr/>
      <w:r>
        <w:rPr>
          <w:rFonts w:ascii="Arial" w:hAnsi="Arial"/>
          <w:lang w:val="pt-BR"/>
        </w:rPr>
        <w:t>Ou seja, além de adquirir o plano, o usuário também pode acumular pontos para aproveitar benefícios extras oferecidos pela plataforma.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7. VIP, SVIP e líderes</w:t>
      </w:r>
    </w:p>
    <w:p>
      <w:pPr/>
      <w:r>
        <w:rPr>
          <w:rFonts w:ascii="Arial" w:hAnsi="Arial"/>
          <w:i/>
          <w:lang w:val="pt-BR"/>
        </w:rPr>
        <w:t>Respostas para benefícios, salários VIP, líderes e desenvolvimento de equipe.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Vocês oferecem patrocínio para líderes?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 Vinícola Uvva pode disponibilizar benefícios, incentivos e ações especiais para líderes que se destacam pelo desempenho, crescimento da equipe e participação ativa na plataforma.</w:t>
      </w:r>
    </w:p>
    <w:p>
      <w:pPr/>
      <w:r>
        <w:rPr>
          <w:rFonts w:ascii="Arial" w:hAnsi="Arial"/>
          <w:lang w:val="pt-BR"/>
        </w:rPr>
        <w:t>As condições, critérios e possíveis formas de patrocínio podem variar conforme as campanhas e regras definidas pela administração.</w:t>
      </w:r>
    </w:p>
    <w:p>
      <w:pPr/>
      <w:r>
        <w:rPr>
          <w:rFonts w:ascii="Arial" w:hAnsi="Arial"/>
          <w:lang w:val="pt-BR"/>
        </w:rPr>
        <w:t>Líderes com bom desempenho podem receber oportunidades exclusivas de reconhecimento e benefícios dentro do projeto.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Líderes de níveis inferiores podem participar?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Líderes de níveis inferiores também poderão participar, desde que demonstrem comprometimento, responsabilidade e interesse em contribuir com o desenvolvimento do projeto.</w:t>
      </w:r>
    </w:p>
    <w:p>
      <w:pPr/>
      <w:r>
        <w:rPr>
          <w:rFonts w:ascii="Arial" w:hAnsi="Arial"/>
          <w:lang w:val="pt-BR"/>
        </w:rPr>
        <w:t>Na Vinícola Uvva, valorizamos não apenas o nível alcançado, mas também a dedicação, participação e o envolvimento de cada líder com sua equipe e com 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funciona o Cartão SVIP?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Um dos benefícios do Cartão SVIP é receber uma porcentagem sobre os rendimentos dos planos dos seus indicados.</w:t>
      </w:r>
    </w:p>
    <w:p>
      <w:pPr>
        <w:spacing w:after="0"/>
      </w:pPr>
      <w:r>
        <w:rPr>
          <w:rFonts w:ascii="Arial" w:hAnsi="Arial"/>
          <w:lang w:val="pt-BR"/>
        </w:rPr>
        <w:t>Atualmente, a configuração funciona assim:</w:t>
      </w:r>
    </w:p>
    <w:p>
      <w:pPr>
        <w:spacing w:after="0"/>
      </w:pPr>
      <w:r>
        <w:rPr>
          <w:rFonts w:ascii="Arial" w:hAnsi="Arial"/>
          <w:lang w:val="pt-BR"/>
        </w:rPr>
        <w:t>Nível B: 7%</w:t>
        <w:br/>
        <w:t>Nível C: 2%</w:t>
        <w:br/>
        <w:t>Nível D: 1%</w:t>
      </w:r>
    </w:p>
    <w:p>
      <w:pPr/>
      <w:r>
        <w:rPr>
          <w:rFonts w:ascii="Arial" w:hAnsi="Arial"/>
          <w:lang w:val="pt-BR"/>
        </w:rPr>
        <w:t>Por exemplo: se um indicado do Nível B recebe R$ 21,00 de rendimento do plano em um dia, o titular do Cartão SVIP recebe 7% desse valor, correspondente a R$ 1,47.</w:t>
      </w:r>
    </w:p>
    <w:p>
      <w:pPr/>
      <w:r>
        <w:rPr>
          <w:rFonts w:ascii="Arial" w:hAnsi="Arial"/>
          <w:lang w:val="pt-BR"/>
        </w:rPr>
        <w:t>Quanto mais sua equipe estiver ativa e gerando rendimentos nos planos, maior poderá ser o valor recebido por meio desse benefício, sempre conforme os percentuais configurados na plataforma.</w:t>
      </w:r>
    </w:p>
    <w:p>
      <w:pPr/>
      <w:r>
        <w:rPr>
          <w:rFonts w:ascii="Arial" w:hAnsi="Arial"/>
          <w:lang w:val="pt-BR"/>
        </w:rPr>
        <w:t>Cartão SVIP — benefícios adicionais para quem desenvolve sua equipe na Vinícola Uvva.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Salário VIP — qual nível será considerado?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Se até o dia 1º você já estiver no VIP 4 e tiver cumprido os requisitos necessários, o pagamento será referente ao salário do VIP 4.</w:t>
      </w:r>
    </w:p>
    <w:p>
      <w:pPr/>
      <w:r>
        <w:rPr>
          <w:rFonts w:ascii="Arial" w:hAnsi="Arial"/>
          <w:lang w:val="pt-BR"/>
        </w:rPr>
        <w:t>Os salários dos níveis anteriores não são acumulados. Ou seja, você não recebe VIP 2 + VIP 3 + VIP 4 separadamente; será considerado o nível VIP em que você estiver no momento da liberação do salário.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Quando atingir o VIP 4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Quando você atingir o VIP 4, me procure. Será um prazer conversar com você e reconhecer essa conquista com uma recompensa especial. 🎉</w:t>
      </w:r>
    </w:p>
    <w:p>
      <w:pPr>
        <w:spacing w:after="0"/>
      </w:pPr>
      <w:r>
        <w:rPr>
          <w:rFonts w:ascii="Arial" w:hAnsi="Arial"/>
          <w:lang w:val="pt-BR"/>
        </w:rPr>
        <w:t>Continue avançando e cumprindo as metas do programa VIP. 🚀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8. Tarefas, notícias e participação</w:t>
      </w:r>
    </w:p>
    <w:p>
      <w:pPr/>
      <w:r>
        <w:rPr>
          <w:rFonts w:ascii="Arial" w:hAnsi="Arial"/>
          <w:i/>
          <w:lang w:val="pt-BR"/>
        </w:rPr>
        <w:t>Mensagens sobre feed de notícias, tarefas e participação em campanhas.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Orientar a conferir a aba Notícias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Confira a aba de “Notícias”. Nela, compartilharemos depoimentos dos membros, novidades e atualizações sobre a Vinícola UVVA.</w:t>
      </w:r>
    </w:p>
    <w:p>
      <w:pPr/>
      <w:r>
        <w:rPr>
          <w:rFonts w:ascii="Arial" w:hAnsi="Arial"/>
          <w:lang w:val="pt-BR"/>
        </w:rPr>
        <w:t>Envie sua opinião sobre a empresa, realize as tarefas disponíveis e participe das recompensas, conforme as condições estabelecidas pelo projeto.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Por que acompanhar o feed de Notícias?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É muito importante acompanhar o feed de Notícias da plataforma.</w:t>
      </w:r>
    </w:p>
    <w:p>
      <w:pPr/>
      <w:r>
        <w:rPr>
          <w:rFonts w:ascii="Arial" w:hAnsi="Arial"/>
          <w:lang w:val="pt-BR"/>
        </w:rPr>
        <w:t>Será por esse espaço que a Vinícola Uvva publicará os principais comunicados, novidades, atualizações, campanhas, orientações e informações importantes para todos os usuários.</w:t>
      </w:r>
    </w:p>
    <w:p>
      <w:pPr/>
      <w:r>
        <w:rPr>
          <w:rFonts w:ascii="Arial" w:hAnsi="Arial"/>
          <w:lang w:val="pt-BR"/>
        </w:rPr>
        <w:t>Sempre que acessar a plataforma, confira a área Notícias para ficar por dentro de tudo e não perder nenhum aviso oficial.</w:t>
      </w:r>
    </w:p>
    <w:p>
      <w:pPr/>
      <w:r>
        <w:rPr>
          <w:rFonts w:ascii="Arial" w:hAnsi="Arial"/>
          <w:lang w:val="pt-BR"/>
        </w:rPr>
        <w:t>Acompanhe o feed de Notícias regularmente. É o nosso principal canal de atualização dentro da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As tarefas são obrigatórias?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As tarefas são opcionais e não são obrigatórias para utilizar a plataforma.</w:t>
      </w:r>
    </w:p>
    <w:p>
      <w:pPr/>
      <w:r>
        <w:rPr>
          <w:rFonts w:ascii="Arial" w:hAnsi="Arial"/>
          <w:lang w:val="pt-BR"/>
        </w:rPr>
        <w:t>Elas ficam disponíveis para os usuários que desejam participar de atividades extras e conquistar mais benefícios e recompensas.</w:t>
      </w:r>
    </w:p>
    <w:p>
      <w:pPr/>
      <w:r>
        <w:rPr>
          <w:rFonts w:ascii="Arial" w:hAnsi="Arial"/>
          <w:lang w:val="pt-BR"/>
        </w:rPr>
        <w:t>Caso tenha interesse, basta acessar a área de Tarefas, escolher uma missão disponível, cumprir as regras informadas e enviar para análise.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9. Reuniões e comunicados</w:t>
      </w:r>
    </w:p>
    <w:p>
      <w:pPr/>
      <w:r>
        <w:rPr>
          <w:rFonts w:ascii="Arial" w:hAnsi="Arial"/>
          <w:i/>
          <w:lang w:val="pt-BR"/>
        </w:rPr>
        <w:t>Respostas para datas ainda não definidas e avisos relacionados a reuniões.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Data da reunião ainda não definida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>
        <w:spacing w:after="0"/>
      </w:pPr>
      <w:r>
        <w:rPr>
          <w:rFonts w:ascii="Arial" w:hAnsi="Arial"/>
          <w:lang w:val="pt-BR"/>
        </w:rPr>
        <w:t>A reunião da equipe ainda não possui uma data definida.</w:t>
      </w:r>
    </w:p>
    <w:p>
      <w:pPr/>
      <w:r>
        <w:rPr>
          <w:rFonts w:ascii="Arial" w:hAnsi="Arial"/>
          <w:lang w:val="pt-BR"/>
        </w:rPr>
        <w:t>Assim que o dia e o horário forem confirmados, todas as informações serão comunicadas oficialmente aos membros da equipe.</w:t>
      </w:r>
    </w:p>
    <w:p>
      <w:pPr/>
      <w:r>
        <w:rPr>
          <w:rFonts w:ascii="Arial" w:hAnsi="Arial"/>
          <w:lang w:val="pt-BR"/>
        </w:rPr>
        <w:t>Pedimos que acompanhem os avisos da Vinícola Uvva para não perder nenhuma atualização.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10. Grupos e moderação</w:t>
      </w:r>
    </w:p>
    <w:p>
      <w:pPr/>
      <w:r>
        <w:rPr>
          <w:rFonts w:ascii="Arial" w:hAnsi="Arial"/>
          <w:i/>
          <w:lang w:val="pt-BR"/>
        </w:rPr>
        <w:t>Mensagens para manter os grupos organizados e explicar fechamentos temporários.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Não divulgar outros projetos no grupo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Pessoal, pedimos a colaboração de todos para não divulgar links, convites ou propagandas de outros projetos dentro dos grupos da Vinícola Uvva.</w:t>
      </w:r>
    </w:p>
    <w:p>
      <w:pPr/>
      <w:r>
        <w:rPr>
          <w:rFonts w:ascii="Arial" w:hAnsi="Arial"/>
          <w:lang w:val="pt-BR"/>
        </w:rPr>
        <w:t>Nosso objetivo é manter o grupo organizado e focado exclusivamente nas informações, novidades e atividades relacionadas à Vinícola Uvva.</w:t>
      </w:r>
    </w:p>
    <w:p>
      <w:pPr/>
      <w:r>
        <w:rPr>
          <w:rFonts w:ascii="Arial" w:hAnsi="Arial"/>
          <w:lang w:val="pt-BR"/>
        </w:rPr>
        <w:t>A divulgação de outros projetos pode causar confusão entre os participantes e prejudicar a organização da comunidade. Por isso, solicitamos que todos respeitem essa orientação.</w:t>
      </w:r>
    </w:p>
    <w:p>
      <w:pPr>
        <w:spacing w:after="0"/>
      </w:pPr>
      <w:r>
        <w:rPr>
          <w:rFonts w:ascii="Arial" w:hAnsi="Arial"/>
          <w:lang w:val="pt-BR"/>
        </w:rPr>
        <w:t>Agradecemos pela compreensão e colaboração de todos.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Por que o grupo ficou fechado?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O grupo ficou fechado por um período para organização, pois algumas pessoas mal-intencionadas estavam divulgando links de outros projetos. Agradecemos a compreensão de todos. ❤️🍇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Aviso sobre possível fechamento temporário do grupo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Caso o grupo seja fechado repentinamente, não se assustem. Isso pode acontecer por alguns minutos para nossa equipe remover pessoas mal-intencionadas e manter o grupo organizado e seguro para todos. ❤️🍇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11. Como funciona a plataforma</w:t>
      </w:r>
    </w:p>
    <w:p>
      <w:pPr/>
      <w:r>
        <w:rPr>
          <w:rFonts w:ascii="Arial" w:hAnsi="Arial"/>
          <w:i/>
          <w:lang w:val="pt-BR"/>
        </w:rPr>
        <w:t>Explicação completa, organizada em etapas, para clientes que perguntarem como usar 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Visão geral do funcionamento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A plataforma da Vinícola Uvva foi organizada para que o usuário consiga realizar suas principais operações de forma simples e acompanhar tudo pelo próprio painel.</w:t>
      </w:r>
    </w:p>
    <w:p>
      <w:pPr/>
      <w:r>
        <w:rPr>
          <w:rFonts w:ascii="Arial" w:hAnsi="Arial"/>
          <w:lang w:val="pt-BR"/>
        </w:rPr>
        <w:t>1. Cadastro e acesso</w:t>
        <w:br/>
        <w:t>Primeiro, o usuário realiza seu cadastro na plataforma e acessa sua conta utilizando os dados cadastrados.</w:t>
        <w:br/>
        <w:t>Dentro do painel, é possível consultar saldo, planos disponíveis, produtos adquiridos, histórico de operações, equipe, benefícios e outras funcionalidades.</w:t>
      </w:r>
    </w:p>
    <w:p>
      <w:pPr/>
      <w:r>
        <w:rPr>
          <w:rFonts w:ascii="Arial" w:hAnsi="Arial"/>
          <w:lang w:val="pt-BR"/>
        </w:rPr>
        <w:t>2. Como fazer um depósito</w:t>
        <w:br/>
        <w:t>Para adicionar saldo à conta, o usuário entra na opção Depositar, informa o valor desejado e gera o pagamento via PIX.</w:t>
        <w:br/>
        <w:t>Após o pagamento ser identificado e aprovado pelo sistema, o valor é adicionado ao saldo disponível da conta.</w:t>
        <w:br/>
        <w:t>É importante aguardar a confirmação do depósito antes de utilizar o saldo.</w:t>
      </w:r>
    </w:p>
    <w:p>
      <w:pPr/>
      <w:r>
        <w:rPr>
          <w:rFonts w:ascii="Arial" w:hAnsi="Arial"/>
          <w:lang w:val="pt-BR"/>
        </w:rPr>
        <w:t>3. Como comprar um plano</w:t>
        <w:br/>
        <w:t>Depois que o depósito estiver confirmado e o saldo estiver disponível, o usuário pode acessar a área de Planos/Produtos.</w:t>
        <w:br/>
        <w:t>Basta escolher o produto desejado e verificar o valor do plano, duração do ciclo, rendimento previsto, regras, condições e demais informações apresentadas na plataforma.</w:t>
        <w:br/>
        <w:t>Em seguida, o usuário confirma a compra utilizando o saldo disponível.</w:t>
        <w:br/>
        <w:t>Após a ativação, o plano passa a aparecer na área de Meus Produtos, onde é possível acompanhar seu andamento.</w:t>
      </w:r>
    </w:p>
    <w:p>
      <w:pPr/>
      <w:r>
        <w:rPr>
          <w:rFonts w:ascii="Arial" w:hAnsi="Arial"/>
          <w:lang w:val="pt-BR"/>
        </w:rPr>
        <w:t>4. Rendimentos</w:t>
        <w:br/>
        <w:t>Os rendimentos são processados de acordo com as características e regras de cada plano adquirido.</w:t>
        <w:br/>
        <w:t>Por isso, é importante verificar as informações de cada produto antes da compra, pois valores, ciclos e condições podem variar.</w:t>
        <w:br/>
        <w:t>O usuário pode acompanhar os lançamentos e movimentações diretamente pelo histórico da sua conta.</w:t>
      </w:r>
    </w:p>
    <w:p>
      <w:pPr/>
      <w:r>
        <w:rPr>
          <w:rFonts w:ascii="Arial" w:hAnsi="Arial"/>
          <w:lang w:val="pt-BR"/>
        </w:rPr>
        <w:t>5. Como funciona o saque</w:t>
        <w:br/>
        <w:t>Não é necessário esperar o término do ciclo do plano para solicitar um saque do saldo que já estiver disponível para retirada.</w:t>
        <w:br/>
        <w:t>Os saques podem ser solicitados diariamente, conforme as regras e horários disponíveis na plataforma.</w:t>
        <w:br/>
        <w:t>Valor mínimo para saque: R$ 6,00</w:t>
        <w:br/>
        <w:t>Taxa de saque: 6%</w:t>
        <w:br/>
        <w:t>Para realizar a retirada, o usuário deve cadastrar corretamente sua chave PIX, informar o valor e confirmar a solicitação.</w:t>
        <w:br/>
        <w:t>Após o processamento, é possível acompanhar a situação da retirada pelo histórico da plataforma.</w:t>
      </w:r>
    </w:p>
    <w:p>
      <w:pPr/>
      <w:r>
        <w:rPr>
          <w:rFonts w:ascii="Arial" w:hAnsi="Arial"/>
          <w:lang w:val="pt-BR"/>
        </w:rPr>
        <w:t>6. Indicações e equipe</w:t>
        <w:br/>
        <w:t>A plataforma também possui sistema de indicação e equipe.</w:t>
        <w:br/>
        <w:t>Cada usuário pode utilizar seu próprio link de convite para apresentar a plataforma a outras pessoas. Algumas funcionalidades, tarefas, níveis ou benefícios podem utilizar a atividade da equipe como parte de suas regras.</w:t>
      </w:r>
    </w:p>
    <w:p>
      <w:pPr/>
      <w:r>
        <w:rPr>
          <w:rFonts w:ascii="Arial" w:hAnsi="Arial"/>
          <w:lang w:val="pt-BR"/>
        </w:rPr>
        <w:t>7. Tarefas e benefícios</w:t>
        <w:br/>
        <w:t>Também podem existir tarefas, campanhas, check-ins, recompensas, cupons, benefícios VIP e outras ações disponibilizadas pela administração.</w:t>
        <w:br/>
        <w:t>Cada funcionalidade possui suas próprias condições, por isso é importante ler as informações apresentadas antes de participar.</w:t>
      </w:r>
    </w:p>
    <w:p>
      <w:pPr/>
      <w:r>
        <w:rPr>
          <w:rFonts w:ascii="Arial" w:hAnsi="Arial"/>
          <w:lang w:val="pt-BR"/>
        </w:rPr>
        <w:t>8. Acompanhe as Notícias</w:t>
        <w:br/>
        <w:t>É muito importante acompanhar frequentemente a área de Notícias.</w:t>
        <w:br/>
        <w:t>É nesse espaço que serão publicados comunicados, novidades, atualizações, campanhas e informações importantes sobre o funcionamento da plataforma.</w:t>
      </w:r>
    </w:p>
    <w:p>
      <w:pPr/>
      <w:r>
        <w:rPr>
          <w:rFonts w:ascii="Arial" w:hAnsi="Arial"/>
          <w:lang w:val="pt-BR"/>
        </w:rPr>
        <w:t>Resumindo:</w:t>
        <w:br/>
        <w:t>Cadastrar → Depositar via PIX → Aguardar a confirmação → Escolher e comprar um plano → Acompanhar o ciclo e os rendimentos → Utilizar o saldo disponível → Solicitar saque quando desejar, respeitando as regras da plataforma.</w:t>
      </w:r>
    </w:p>
    <w:p>
      <w:pPr/>
      <w:r>
        <w:rPr>
          <w:rFonts w:ascii="Arial" w:hAnsi="Arial"/>
          <w:lang w:val="pt-BR"/>
        </w:rPr>
        <w:t>Sempre confira as informações apresentadas no painel antes de realizar qualquer operação.</w:t>
      </w:r>
    </w:p>
    <w:p>
      <w:pPr>
        <w:pStyle w:val="Heading2"/>
        <w:spacing w:after="0"/>
      </w:pPr>
      <w:r>
        <w:rPr>
          <w:rFonts w:ascii="Arial" w:hAnsi="Arial"/>
          <w:lang w:val="pt-BR"/>
        </w:rPr>
        <w:t>12. Situações especiais</w:t>
      </w:r>
    </w:p>
    <w:p>
      <w:pPr/>
      <w:r>
        <w:rPr>
          <w:rFonts w:ascii="Arial" w:hAnsi="Arial"/>
          <w:i/>
          <w:lang w:val="pt-BR"/>
        </w:rPr>
        <w:t>Respostas para dúvidas específicas que não se encaixam nas categorias anteriores.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Cliente pergunta sobre vínculo com a TFE</w:t>
      </w:r>
    </w:p>
    <w:p>
      <w:pPr>
        <w:keepNext/>
        <w:spacing w:after="0"/>
      </w:pPr>
      <w:r>
        <w:rPr>
          <w:rFonts w:ascii="Arial" w:hAnsi="Arial"/>
          <w:b/>
          <w:lang w:val="pt-BR"/>
        </w:rPr>
        <w:t>RESPOSTA PRONTA</w:t>
      </w:r>
    </w:p>
    <w:p>
      <w:pPr/>
      <w:r>
        <w:rPr>
          <w:rFonts w:ascii="Arial" w:hAnsi="Arial"/>
          <w:lang w:val="pt-BR"/>
        </w:rPr>
        <w:t>Entendo sua preocupação, mas não temos nenhum vínculo com a TFE. Somos uma plataforma independente e não temos relação com essa empresa nem com qualquer problema que você tenha tido anteriormente.</w:t>
      </w:r>
    </w:p>
    <w:p>
      <w:pPr>
        <w:spacing w:after="0"/>
      </w:pPr>
    </w:p>
    <w:p>
      <w:pPr>
        <w:pStyle w:val="Heading3"/>
        <w:spacing w:after="0"/>
      </w:pPr>
      <w:r>
        <w:rPr>
          <w:rFonts w:ascii="Arial" w:hAnsi="Arial"/>
          <w:lang w:val="pt-BR"/>
        </w:rPr>
        <w:t>SOBRE A VINÍCOLA UVVA</w:t>
      </w:r>
    </w:p>
    <w:p>
      <w:pPr/>
      <w:r>
        <w:rPr>
          <w:rFonts w:ascii="Arial" w:hAnsi="Arial"/>
          <w:lang w:val="pt-BR"/>
        </w:rPr>
        <w:t>A Vinícola Uvva é uma plataforma com inspiração no universo dos vinhos e com atuação no México.</w:t>
      </w:r>
    </w:p>
    <w:p>
      <w:pPr/>
      <w:r>
        <w:rPr>
          <w:rFonts w:ascii="Arial" w:hAnsi="Arial"/>
          <w:lang w:val="pt-BR"/>
        </w:rPr>
        <w:t>Nosso objetivo é proporcionar uma experiência digital voltada à comunidade, participação e desenvolvimento de novos membros.</w:t>
      </w:r>
    </w:p>
    <w:p>
      <w:pPr/>
      <w:r>
        <w:rPr>
          <w:rFonts w:ascii="Arial" w:hAnsi="Arial"/>
          <w:lang w:val="pt-BR"/>
        </w:rPr>
        <w:t>A Vinícola Uvva iniciou suas atividades em 23 de setembro de 2026, reunindo membros interessados em conhecer a plataforma e suas oportunidades.</w:t>
      </w:r>
    </w:p>
    <w:p>
      <w:pPr>
        <w:spacing w:after="0"/>
      </w:pPr>
      <w:r>
        <w:rPr>
          <w:rFonts w:ascii="Arial" w:hAnsi="Arial"/>
          <w:lang w:val="pt-BR"/>
        </w:rPr>
        <w:t>Seja bem-vindo à Vinícola Uvva.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PROPÓSITO DA VINÍCOLA UVVA</w:t>
      </w:r>
    </w:p>
    <w:p>
      <w:pPr/>
      <w:r>
        <w:rPr>
          <w:rFonts w:ascii="Arial" w:hAnsi="Arial"/>
          <w:lang w:val="pt-BR"/>
        </w:rPr>
        <w:t>A Vinícola Uvva tem como propósito criar oportunidades para que seus membros possam gerar ganhos e desenvolver sua participação dentro da plataforma.</w:t>
      </w:r>
    </w:p>
    <w:p>
      <w:pPr/>
      <w:r>
        <w:rPr>
          <w:rFonts w:ascii="Arial" w:hAnsi="Arial"/>
          <w:lang w:val="pt-BR"/>
        </w:rPr>
        <w:t>Por meio das atividades, metas e programas disponíveis, os membros podem acompanhar seus rendimentos, conquistar recompensas e avançar nos diferentes níveis da plataforma.</w:t>
      </w:r>
    </w:p>
    <w:p>
      <w:pPr/>
      <w:r>
        <w:rPr>
          <w:rFonts w:ascii="Arial" w:hAnsi="Arial"/>
          <w:lang w:val="pt-BR"/>
        </w:rPr>
        <w:t>Nosso objetivo é construir uma comunidade de membros, oferecendo novas oportunidades de participação e crescimento dentro da Vinícola Uvva.</w:t>
      </w:r>
    </w:p>
    <w:p>
      <w:pPr/>
      <w:r>
        <w:rPr>
          <w:rFonts w:ascii="Arial" w:hAnsi="Arial"/>
          <w:lang w:val="pt-BR"/>
        </w:rPr>
        <w:t>Participe, cumpra suas metas e acompanhe suas oportunidades de ganhos.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NOVIDADE NA VINÍCOLA UVVA: DEPÓSITOS E SAQUES EM USDT</w:t>
      </w:r>
    </w:p>
    <w:p>
      <w:pPr/>
      <w:r>
        <w:rPr>
          <w:rFonts w:ascii="Arial" w:hAnsi="Arial"/>
          <w:lang w:val="pt-BR"/>
        </w:rPr>
        <w:t>Agora a Vinícola Uvva conta com uma nova opção para facilitar ainda mais a experiência dos nossos usuários: depósitos e saques em USDT.</w:t>
      </w:r>
    </w:p>
    <w:p>
      <w:pPr/>
      <w:r>
        <w:rPr>
          <w:rFonts w:ascii="Arial" w:hAnsi="Arial"/>
          <w:lang w:val="pt-BR"/>
        </w:rPr>
        <w:t>No depósito, você informa o valor em reais, o sistema faz a conversão para USDT e mostra exatamente quanto deve ser enviado. Após a confirmação da transação, o valor correspondente é creditado no seu saldo em reais dentro da plataforma.</w:t>
      </w:r>
    </w:p>
    <w:p>
      <w:pPr/>
      <w:r>
        <w:rPr>
          <w:rFonts w:ascii="Arial" w:hAnsi="Arial"/>
          <w:lang w:val="pt-BR"/>
        </w:rPr>
        <w:t>No saque, o processo também é simples: você informa quanto deseja retirar em reais, acompanha a conversão para USDT, visualiza as taxas aplicadas e recebe o valor diretamente na sua carteira digital.</w:t>
      </w:r>
    </w:p>
    <w:p>
      <w:pPr>
        <w:spacing w:after="0"/>
      </w:pPr>
      <w:r>
        <w:rPr>
          <w:rFonts w:ascii="Arial" w:hAnsi="Arial"/>
          <w:lang w:val="pt-BR"/>
        </w:rPr>
        <w:t xml:space="preserve">Conversão automática  </w:t>
      </w:r>
    </w:p>
    <w:p>
      <w:pPr>
        <w:spacing w:after="0"/>
      </w:pPr>
      <w:r>
        <w:rPr>
          <w:rFonts w:ascii="Arial" w:hAnsi="Arial"/>
          <w:lang w:val="pt-BR"/>
        </w:rPr>
        <w:t xml:space="preserve">Processamento pela blockchain  </w:t>
      </w:r>
    </w:p>
    <w:p>
      <w:pPr>
        <w:spacing w:after="0"/>
      </w:pPr>
      <w:r>
        <w:rPr>
          <w:rFonts w:ascii="Arial" w:hAnsi="Arial"/>
          <w:lang w:val="pt-BR"/>
        </w:rPr>
        <w:t xml:space="preserve">Depósito e saque em USDT  </w:t>
      </w:r>
    </w:p>
    <w:p>
      <w:pPr>
        <w:spacing w:after="0"/>
      </w:pPr>
      <w:r>
        <w:rPr>
          <w:rFonts w:ascii="Arial" w:hAnsi="Arial"/>
          <w:lang w:val="pt-BR"/>
        </w:rPr>
        <w:t>Redes disponíveis: ERC20, BEP20 e POLYGON</w:t>
      </w:r>
    </w:p>
    <w:p>
      <w:pPr>
        <w:spacing w:after="0"/>
      </w:pPr>
      <w:r>
        <w:rPr>
          <w:rFonts w:ascii="Arial" w:hAnsi="Arial"/>
          <w:lang w:val="pt-BR"/>
        </w:rPr>
        <w:t>Opção prática para usuários do Brasil e do exterior</w:t>
      </w:r>
    </w:p>
    <w:p>
      <w:pPr/>
      <w:r>
        <w:rPr>
          <w:rFonts w:ascii="Arial" w:hAnsi="Arial"/>
          <w:lang w:val="pt-BR"/>
        </w:rPr>
        <w:t>Essa é mais uma opção criada para trazer praticidade, flexibilidade e facilitar o acesso à plataforma para usuários nacionais e internacionais.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CONVIDAR NOVOS MEMBROS PARA VINÍCOLA UVVA</w:t>
      </w:r>
    </w:p>
    <w:p>
      <w:pPr/>
      <w:r>
        <w:rPr>
          <w:rFonts w:ascii="Arial" w:hAnsi="Arial"/>
          <w:lang w:val="pt-BR"/>
        </w:rPr>
        <w:t>Você pode compartilhar o convite da Vinícola Uvva em diversas plataformas e redes sociais, alcançando novos membros de diferentes formas.</w:t>
      </w:r>
    </w:p>
    <w:p>
      <w:pPr/>
      <w:r>
        <w:rPr>
          <w:rFonts w:ascii="Arial" w:hAnsi="Arial"/>
          <w:lang w:val="pt-BR"/>
        </w:rPr>
        <w:t>YouTube: compartilhe o convite em vídeos, descrições, comentários ou na sua comunidade.</w:t>
      </w:r>
    </w:p>
    <w:p>
      <w:pPr/>
      <w:r>
        <w:rPr>
          <w:rFonts w:ascii="Arial" w:hAnsi="Arial"/>
          <w:lang w:val="pt-BR"/>
        </w:rPr>
        <w:t>Telegram: envie o convite em grupos, canais ou diretamente para seus contatos.</w:t>
      </w:r>
    </w:p>
    <w:p>
      <w:pPr/>
      <w:r>
        <w:rPr>
          <w:rFonts w:ascii="Arial" w:hAnsi="Arial"/>
          <w:lang w:val="pt-BR"/>
        </w:rPr>
        <w:t>TikTok: divulgue através de vídeos, perfil e compartilhamentos.</w:t>
      </w:r>
    </w:p>
    <w:p>
      <w:pPr/>
      <w:r>
        <w:rPr>
          <w:rFonts w:ascii="Arial" w:hAnsi="Arial"/>
          <w:lang w:val="pt-BR"/>
        </w:rPr>
        <w:t>WhatsApp: compartilhe com amigos, familiares, grupos e contatos.</w:t>
      </w:r>
    </w:p>
    <w:p>
      <w:pPr/>
      <w:r>
        <w:rPr>
          <w:rFonts w:ascii="Arial" w:hAnsi="Arial"/>
          <w:lang w:val="pt-BR"/>
        </w:rPr>
        <w:t>Instagram: publique nos Stories, Reels, perfil ou envie diretamente para seus contatos.</w:t>
      </w:r>
    </w:p>
    <w:p>
      <w:pPr/>
      <w:r>
        <w:rPr>
          <w:rFonts w:ascii="Arial" w:hAnsi="Arial"/>
          <w:lang w:val="pt-BR"/>
        </w:rPr>
        <w:t>Facebook: compartilhe em grupos, páginas, Stories ou com seus amigos.</w:t>
      </w:r>
    </w:p>
    <w:p>
      <w:pPr/>
      <w:r>
        <w:rPr>
          <w:rFonts w:ascii="Arial" w:hAnsi="Arial"/>
          <w:lang w:val="pt-BR"/>
        </w:rPr>
        <w:t>Além dessas plataformas, você também pode compartilhar o convite por outras redes sociais e aplicativos de mensagens.</w:t>
      </w:r>
    </w:p>
    <w:p>
      <w:pPr/>
      <w:r>
        <w:rPr>
          <w:rFonts w:ascii="Arial" w:hAnsi="Arial"/>
          <w:lang w:val="pt-BR"/>
        </w:rPr>
        <w:t>Quanto mais pessoas conhecerem a Vinícola Uvva, maior será o alcance da sua equipe.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NOSSOS PLANOS [SÉRIE VINHO]</w:t>
      </w:r>
    </w:p>
    <w:p>
      <w:pPr/>
      <w:r>
        <w:rPr>
          <w:rFonts w:ascii="Arial" w:hAnsi="Arial"/>
          <w:lang w:val="pt-BR"/>
        </w:rPr>
        <w:t>Confira os planos disponíveis da Vinícola Uvva, conheça os valores, ciclos e condições de cada opção.</w:t>
      </w:r>
    </w:p>
    <w:p>
      <w:pPr/>
      <w:r>
        <w:rPr>
          <w:rFonts w:ascii="Arial" w:hAnsi="Arial"/>
          <w:lang w:val="pt-BR"/>
        </w:rPr>
        <w:t>Escolha o plano de acordo com as condições apresentadas e acompanhe todos os detalhes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G1 — [SÉRIE VINHO]</w:t>
      </w:r>
    </w:p>
    <w:p>
      <w:pPr>
        <w:spacing w:after="0"/>
      </w:pPr>
      <w:r>
        <w:rPr>
          <w:rFonts w:ascii="Arial" w:hAnsi="Arial"/>
          <w:lang w:val="pt-BR"/>
        </w:rPr>
        <w:t>Valor: R$ 30,00</w:t>
      </w:r>
    </w:p>
    <w:p>
      <w:pPr>
        <w:spacing w:after="0"/>
      </w:pPr>
      <w:r>
        <w:rPr>
          <w:rFonts w:ascii="Arial" w:hAnsi="Arial"/>
          <w:lang w:val="pt-BR"/>
        </w:rPr>
        <w:t>Rendimento diário: R$ 1,50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R$ 90,00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G2 — [SÉRIE VINHO]</w:t>
      </w:r>
    </w:p>
    <w:p>
      <w:pPr>
        <w:spacing w:after="0"/>
      </w:pPr>
      <w:r>
        <w:rPr>
          <w:rFonts w:ascii="Arial" w:hAnsi="Arial"/>
          <w:lang w:val="pt-BR"/>
        </w:rPr>
        <w:t>Valor: R$ 135,00</w:t>
      </w:r>
    </w:p>
    <w:p>
      <w:pPr>
        <w:spacing w:after="0"/>
      </w:pPr>
      <w:r>
        <w:rPr>
          <w:rFonts w:ascii="Arial" w:hAnsi="Arial"/>
          <w:lang w:val="pt-BR"/>
        </w:rPr>
        <w:t>Rendimento diário: R$ 6,80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R$ 408,00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G3 — [SÉRIE VINHO]</w:t>
      </w:r>
    </w:p>
    <w:p>
      <w:pPr>
        <w:spacing w:after="0"/>
      </w:pPr>
      <w:r>
        <w:rPr>
          <w:rFonts w:ascii="Arial" w:hAnsi="Arial"/>
          <w:lang w:val="pt-BR"/>
        </w:rPr>
        <w:t>Valor: R$ 400,00</w:t>
      </w:r>
    </w:p>
    <w:p>
      <w:pPr>
        <w:spacing w:after="0"/>
      </w:pPr>
      <w:r>
        <w:rPr>
          <w:rFonts w:ascii="Arial" w:hAnsi="Arial"/>
          <w:lang w:val="pt-BR"/>
        </w:rPr>
        <w:t>Rendimento diário: R$ 21,00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R$ 1.260,00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G4 — [SÉRIE VINHO]</w:t>
      </w:r>
    </w:p>
    <w:p>
      <w:pPr>
        <w:spacing w:after="0"/>
      </w:pPr>
      <w:r>
        <w:rPr>
          <w:rFonts w:ascii="Arial" w:hAnsi="Arial"/>
          <w:lang w:val="pt-BR"/>
        </w:rPr>
        <w:t>Valor: R$ 1.250,00</w:t>
      </w:r>
    </w:p>
    <w:p>
      <w:pPr>
        <w:spacing w:after="0"/>
      </w:pPr>
      <w:r>
        <w:rPr>
          <w:rFonts w:ascii="Arial" w:hAnsi="Arial"/>
          <w:lang w:val="pt-BR"/>
        </w:rPr>
        <w:t>Rendimento diário: R$ 65,50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R$ 3.930,00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G5 — [SÉRIE VINHO]</w:t>
      </w:r>
    </w:p>
    <w:p>
      <w:pPr>
        <w:spacing w:after="0"/>
      </w:pPr>
      <w:r>
        <w:rPr>
          <w:rFonts w:ascii="Arial" w:hAnsi="Arial"/>
          <w:lang w:val="pt-BR"/>
        </w:rPr>
        <w:t>Valor: R$ 2.900,00</w:t>
      </w:r>
    </w:p>
    <w:p>
      <w:pPr>
        <w:spacing w:after="0"/>
      </w:pPr>
      <w:r>
        <w:rPr>
          <w:rFonts w:ascii="Arial" w:hAnsi="Arial"/>
          <w:lang w:val="pt-BR"/>
        </w:rPr>
        <w:t>Rendimento diário: R$ 151,00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R$ 9.060,00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G6 — [SÉRIE VINHO]</w:t>
      </w:r>
    </w:p>
    <w:p>
      <w:pPr>
        <w:spacing w:after="0"/>
      </w:pPr>
      <w:r>
        <w:rPr>
          <w:rFonts w:ascii="Arial" w:hAnsi="Arial"/>
          <w:lang w:val="pt-BR"/>
        </w:rPr>
        <w:t>Valor: R$ 5.600,00</w:t>
      </w:r>
    </w:p>
    <w:p>
      <w:pPr>
        <w:spacing w:after="0"/>
      </w:pPr>
      <w:r>
        <w:rPr>
          <w:rFonts w:ascii="Arial" w:hAnsi="Arial"/>
          <w:lang w:val="pt-BR"/>
        </w:rPr>
        <w:t>Rendimento diário: R$ 291,00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R$ 17.460,00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G7 — [SÉRIE VINHO]</w:t>
      </w:r>
    </w:p>
    <w:p>
      <w:pPr>
        <w:spacing w:after="0"/>
      </w:pPr>
      <w:r>
        <w:rPr>
          <w:rFonts w:ascii="Arial" w:hAnsi="Arial"/>
          <w:lang w:val="pt-BR"/>
        </w:rPr>
        <w:t>Valor: R$ 9.800,00</w:t>
      </w:r>
    </w:p>
    <w:p>
      <w:pPr>
        <w:spacing w:after="0"/>
      </w:pPr>
      <w:r>
        <w:rPr>
          <w:rFonts w:ascii="Arial" w:hAnsi="Arial"/>
          <w:lang w:val="pt-BR"/>
        </w:rPr>
        <w:t>Rendimento diário: R$ 510,00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R$ 30.600,00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G8 — [SÉRIE VINHO]</w:t>
      </w:r>
    </w:p>
    <w:p>
      <w:pPr>
        <w:spacing w:after="0"/>
      </w:pPr>
      <w:r>
        <w:rPr>
          <w:rFonts w:ascii="Arial" w:hAnsi="Arial"/>
          <w:lang w:val="pt-BR"/>
        </w:rPr>
        <w:t>Valor: R$ 13.000,00</w:t>
      </w:r>
    </w:p>
    <w:p>
      <w:pPr>
        <w:spacing w:after="0"/>
      </w:pPr>
      <w:r>
        <w:rPr>
          <w:rFonts w:ascii="Arial" w:hAnsi="Arial"/>
          <w:lang w:val="pt-BR"/>
        </w:rPr>
        <w:t>Rendimento diário: R$ 676,00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R$ 40.560,00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G9 — [SÉRIE VINHO]</w:t>
      </w:r>
    </w:p>
    <w:p>
      <w:pPr>
        <w:spacing w:after="0"/>
      </w:pPr>
      <w:r>
        <w:rPr>
          <w:rFonts w:ascii="Arial" w:hAnsi="Arial"/>
          <w:lang w:val="pt-BR"/>
        </w:rPr>
        <w:t>Valor: R$ 25.300,00</w:t>
      </w:r>
    </w:p>
    <w:p>
      <w:pPr>
        <w:spacing w:after="0"/>
      </w:pPr>
      <w:r>
        <w:rPr>
          <w:rFonts w:ascii="Arial" w:hAnsi="Arial"/>
          <w:lang w:val="pt-BR"/>
        </w:rPr>
        <w:t>Rendimento diário: R$ 1.315,00</w:t>
      </w:r>
    </w:p>
    <w:p>
      <w:pPr>
        <w:spacing w:after="0"/>
      </w:pPr>
      <w:r>
        <w:rPr>
          <w:rFonts w:ascii="Arial" w:hAnsi="Arial"/>
          <w:lang w:val="pt-BR"/>
        </w:rPr>
        <w:t>Ciclo: 60 dias</w:t>
      </w:r>
    </w:p>
    <w:p>
      <w:pPr>
        <w:spacing w:after="0"/>
      </w:pPr>
      <w:r>
        <w:rPr>
          <w:rFonts w:ascii="Arial" w:hAnsi="Arial"/>
          <w:lang w:val="pt-BR"/>
        </w:rPr>
        <w:t>Receita total: R$ 78.900,00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NOVA SÉRIE TAÇA CONFIRA OS VALORES!</w:t>
      </w:r>
    </w:p>
    <w:p>
      <w:pPr/>
      <w:r>
        <w:rPr>
          <w:rFonts w:ascii="Arial" w:hAnsi="Arial"/>
          <w:lang w:val="pt-BR"/>
        </w:rPr>
        <w:t>Já estão disponíveis os novos produtos da Série Taça da Vinícola Uvva.</w:t>
      </w:r>
    </w:p>
    <w:p>
      <w:pPr/>
      <w:r>
        <w:rPr>
          <w:rFonts w:ascii="Arial" w:hAnsi="Arial"/>
          <w:lang w:val="pt-BR"/>
        </w:rPr>
        <w:t>Confira os valores de cada produto na plataforma e escolha a opção de acordo com as condições apresentadas.</w:t>
      </w:r>
    </w:p>
    <w:p>
      <w:pPr/>
      <w:r>
        <w:rPr>
          <w:rFonts w:ascii="Arial" w:hAnsi="Arial"/>
          <w:lang w:val="pt-BR"/>
        </w:rPr>
        <w:t>Acesse agora e confira a tabela completa dos novos produtos!</w:t>
      </w:r>
    </w:p>
    <w:p>
      <w:pPr>
        <w:spacing w:after="0"/>
      </w:pPr>
      <w:r>
        <w:rPr>
          <w:rFonts w:ascii="Arial" w:hAnsi="Arial"/>
          <w:lang w:val="pt-BR"/>
        </w:rPr>
        <w:t>Vinícola Uvva novos produtos, novas opções.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T1 — [NOVA SÉRIE]</w:t>
      </w:r>
    </w:p>
    <w:p>
      <w:pPr>
        <w:spacing w:after="0"/>
      </w:pPr>
      <w:r>
        <w:rPr>
          <w:rFonts w:ascii="Arial" w:hAnsi="Arial"/>
          <w:lang w:val="pt-BR"/>
        </w:rPr>
        <w:t>Valor: R$ 80,00</w:t>
      </w:r>
    </w:p>
    <w:p>
      <w:pPr>
        <w:spacing w:after="0"/>
      </w:pPr>
      <w:r>
        <w:rPr>
          <w:rFonts w:ascii="Arial" w:hAnsi="Arial"/>
          <w:lang w:val="pt-BR"/>
        </w:rPr>
        <w:t>Rendimento diário: R$ 4,20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R$ 168,00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T2 — [NOVA SÉRIE]</w:t>
      </w:r>
    </w:p>
    <w:p>
      <w:pPr>
        <w:spacing w:after="0"/>
      </w:pPr>
      <w:r>
        <w:rPr>
          <w:rFonts w:ascii="Arial" w:hAnsi="Arial"/>
          <w:lang w:val="pt-BR"/>
        </w:rPr>
        <w:t>Valor: R$ 220,00</w:t>
      </w:r>
    </w:p>
    <w:p>
      <w:pPr>
        <w:spacing w:after="0"/>
      </w:pPr>
      <w:r>
        <w:rPr>
          <w:rFonts w:ascii="Arial" w:hAnsi="Arial"/>
          <w:lang w:val="pt-BR"/>
        </w:rPr>
        <w:t>Rendimento diário: R$ 11,60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R$ 464,00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T3 — [NOVA SÉRIE]</w:t>
      </w:r>
    </w:p>
    <w:p>
      <w:pPr>
        <w:spacing w:after="0"/>
      </w:pPr>
      <w:r>
        <w:rPr>
          <w:rFonts w:ascii="Arial" w:hAnsi="Arial"/>
          <w:lang w:val="pt-BR"/>
        </w:rPr>
        <w:t>Valor: R$ 600,00</w:t>
      </w:r>
    </w:p>
    <w:p>
      <w:pPr>
        <w:spacing w:after="0"/>
      </w:pPr>
      <w:r>
        <w:rPr>
          <w:rFonts w:ascii="Arial" w:hAnsi="Arial"/>
          <w:lang w:val="pt-BR"/>
        </w:rPr>
        <w:t>Rendimento diário: R$ 31,50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R$ 1.260,00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T4 — [NOVA SÉRIE]</w:t>
      </w:r>
    </w:p>
    <w:p>
      <w:pPr>
        <w:spacing w:after="0"/>
      </w:pPr>
      <w:r>
        <w:rPr>
          <w:rFonts w:ascii="Arial" w:hAnsi="Arial"/>
          <w:lang w:val="pt-BR"/>
        </w:rPr>
        <w:t>Valor: R$ 1.500,00</w:t>
      </w:r>
    </w:p>
    <w:p>
      <w:pPr>
        <w:spacing w:after="0"/>
      </w:pPr>
      <w:r>
        <w:rPr>
          <w:rFonts w:ascii="Arial" w:hAnsi="Arial"/>
          <w:lang w:val="pt-BR"/>
        </w:rPr>
        <w:t>Rendimento diário: R$ 79,20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R$ 3.168,00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T5 — [NOVA SÉRIE]</w:t>
      </w:r>
    </w:p>
    <w:p>
      <w:pPr>
        <w:spacing w:after="0"/>
      </w:pPr>
      <w:r>
        <w:rPr>
          <w:rFonts w:ascii="Arial" w:hAnsi="Arial"/>
          <w:lang w:val="pt-BR"/>
        </w:rPr>
        <w:t>Valor: R$ 3.200,00</w:t>
      </w:r>
    </w:p>
    <w:p>
      <w:pPr>
        <w:spacing w:after="0"/>
      </w:pPr>
      <w:r>
        <w:rPr>
          <w:rFonts w:ascii="Arial" w:hAnsi="Arial"/>
          <w:lang w:val="pt-BR"/>
        </w:rPr>
        <w:t>Rendimento diário: R$ 168,50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R$ 6.740,00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CONHEÇA O PLANO VINÍCOLA T6 — [NOVA SÉRIE]</w:t>
      </w:r>
    </w:p>
    <w:p>
      <w:pPr>
        <w:spacing w:after="0"/>
      </w:pPr>
      <w:r>
        <w:rPr>
          <w:rFonts w:ascii="Arial" w:hAnsi="Arial"/>
          <w:lang w:val="pt-BR"/>
        </w:rPr>
        <w:t>Valor: R$ 10.000,00</w:t>
      </w:r>
    </w:p>
    <w:p>
      <w:pPr>
        <w:spacing w:after="0"/>
      </w:pPr>
      <w:r>
        <w:rPr>
          <w:rFonts w:ascii="Arial" w:hAnsi="Arial"/>
          <w:lang w:val="pt-BR"/>
        </w:rPr>
        <w:t>Rendimento diário: R$ 525,00</w:t>
      </w:r>
    </w:p>
    <w:p>
      <w:pPr>
        <w:spacing w:after="0"/>
      </w:pPr>
      <w:r>
        <w:rPr>
          <w:rFonts w:ascii="Arial" w:hAnsi="Arial"/>
          <w:lang w:val="pt-BR"/>
        </w:rPr>
        <w:t>Ciclo: 40 dias</w:t>
      </w:r>
    </w:p>
    <w:p>
      <w:pPr>
        <w:spacing w:after="0"/>
      </w:pPr>
      <w:r>
        <w:rPr>
          <w:rFonts w:ascii="Arial" w:hAnsi="Arial"/>
          <w:lang w:val="pt-BR"/>
        </w:rPr>
        <w:t>Receita total: R$ 21.000,00</w:t>
      </w:r>
    </w:p>
    <w:p>
      <w:pPr>
        <w:spacing w:after="0"/>
      </w:pPr>
      <w:r>
        <w:rPr>
          <w:rFonts w:ascii="Arial" w:hAnsi="Arial"/>
          <w:lang w:val="pt-BR"/>
        </w:rPr>
        <w:t>Confira as condições do plano antes de participar.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PROGRAMA VIP DA VINÍCOLA UVVA</w:t>
      </w:r>
    </w:p>
    <w:p>
      <w:pPr/>
      <w:r>
        <w:rPr>
          <w:rFonts w:ascii="Arial" w:hAnsi="Arial"/>
          <w:lang w:val="pt-BR"/>
        </w:rPr>
        <w:t>O Programa VIP da Vinícola Uvva oferece aos membros diferentes níveis de benefícios e condições de comissão sobre a equipe.</w:t>
      </w:r>
    </w:p>
    <w:p>
      <w:pPr/>
      <w:r>
        <w:rPr>
          <w:rFonts w:ascii="Arial" w:hAnsi="Arial"/>
          <w:lang w:val="pt-BR"/>
        </w:rPr>
        <w:t>Quanto maior o nível VIP alcançado, maiores poderão ser os percentuais de comissão disponíveis em cada nível da equipe.</w:t>
      </w:r>
    </w:p>
    <w:p>
      <w:pPr>
        <w:spacing w:after="0"/>
      </w:pPr>
      <w:r>
        <w:rPr>
          <w:rFonts w:ascii="Arial" w:hAnsi="Arial"/>
          <w:lang w:val="pt-BR"/>
        </w:rPr>
        <w:t>Comissões atuais:</w:t>
      </w:r>
    </w:p>
    <w:p>
      <w:pPr>
        <w:spacing w:after="0"/>
      </w:pPr>
      <w:r>
        <w:rPr>
          <w:rFonts w:ascii="Arial" w:hAnsi="Arial"/>
          <w:lang w:val="pt-BR"/>
        </w:rPr>
        <w:t>Nível B: 10%</w:t>
      </w:r>
    </w:p>
    <w:p>
      <w:pPr>
        <w:spacing w:after="0"/>
      </w:pPr>
      <w:r>
        <w:rPr>
          <w:rFonts w:ascii="Arial" w:hAnsi="Arial"/>
          <w:lang w:val="pt-BR"/>
        </w:rPr>
        <w:t>Nível C: 3%</w:t>
      </w:r>
    </w:p>
    <w:p>
      <w:pPr>
        <w:spacing w:after="0"/>
      </w:pPr>
      <w:r>
        <w:rPr>
          <w:rFonts w:ascii="Arial" w:hAnsi="Arial"/>
          <w:lang w:val="pt-BR"/>
        </w:rPr>
        <w:t>Nível D: 1%</w:t>
      </w:r>
    </w:p>
    <w:p>
      <w:pPr/>
      <w:r>
        <w:rPr>
          <w:rFonts w:ascii="Arial" w:hAnsi="Arial"/>
          <w:lang w:val="pt-BR"/>
        </w:rPr>
        <w:t>Ao alcançar o VIP3, o membro poderá ter acesso a percentuais maiores: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VIP3</w:t>
      </w:r>
    </w:p>
    <w:p>
      <w:pPr>
        <w:spacing w:after="0"/>
      </w:pPr>
      <w:r>
        <w:rPr>
          <w:rFonts w:ascii="Arial" w:hAnsi="Arial"/>
          <w:lang w:val="pt-BR"/>
        </w:rPr>
        <w:t>Nível B: 12%</w:t>
      </w:r>
    </w:p>
    <w:p>
      <w:pPr>
        <w:spacing w:after="0"/>
      </w:pPr>
      <w:r>
        <w:rPr>
          <w:rFonts w:ascii="Arial" w:hAnsi="Arial"/>
          <w:lang w:val="pt-BR"/>
        </w:rPr>
        <w:t>Nível C: 4%</w:t>
      </w:r>
    </w:p>
    <w:p>
      <w:pPr>
        <w:spacing w:after="0"/>
      </w:pPr>
      <w:r>
        <w:rPr>
          <w:rFonts w:ascii="Arial" w:hAnsi="Arial"/>
          <w:lang w:val="pt-BR"/>
        </w:rPr>
        <w:t>Nível D: 2%</w:t>
      </w:r>
    </w:p>
    <w:p>
      <w:pPr>
        <w:spacing w:after="0"/>
      </w:pPr>
      <w:r>
        <w:rPr>
          <w:rFonts w:ascii="Arial" w:hAnsi="Arial"/>
          <w:lang w:val="pt-BR"/>
        </w:rPr>
        <w:t>No VIP4, os percentuais poderão aumentar novamente: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VIP4</w:t>
      </w:r>
    </w:p>
    <w:p>
      <w:pPr>
        <w:spacing w:after="0"/>
      </w:pPr>
      <w:r>
        <w:rPr>
          <w:rFonts w:ascii="Arial" w:hAnsi="Arial"/>
          <w:lang w:val="pt-BR"/>
        </w:rPr>
        <w:t>Nível B: 14%</w:t>
      </w:r>
    </w:p>
    <w:p>
      <w:pPr>
        <w:spacing w:after="0"/>
      </w:pPr>
      <w:r>
        <w:rPr>
          <w:rFonts w:ascii="Arial" w:hAnsi="Arial"/>
          <w:lang w:val="pt-BR"/>
        </w:rPr>
        <w:t>Nível C: 6%</w:t>
      </w:r>
    </w:p>
    <w:p>
      <w:pPr>
        <w:spacing w:after="0"/>
      </w:pPr>
      <w:r>
        <w:rPr>
          <w:rFonts w:ascii="Arial" w:hAnsi="Arial"/>
          <w:lang w:val="pt-BR"/>
        </w:rPr>
        <w:t>Nível D: 3%</w:t>
      </w:r>
    </w:p>
    <w:p>
      <w:pPr/>
      <w:r>
        <w:rPr>
          <w:rFonts w:ascii="Arial" w:hAnsi="Arial"/>
          <w:lang w:val="pt-BR"/>
        </w:rPr>
        <w:t>Os níveis B, C e D representam diferentes níveis da equipe. As comissões são calculadas de acordo com as regras da plataforma e podem depender dos requisitos de cada nível VIP.</w:t>
      </w:r>
    </w:p>
    <w:p>
      <w:pPr/>
      <w:r>
        <w:rPr>
          <w:rFonts w:ascii="Arial" w:hAnsi="Arial"/>
          <w:lang w:val="pt-BR"/>
        </w:rPr>
        <w:t>Os percentuais, benefícios e condições estão sujeitos às regras estabelecidas pela Vinícola Uvva.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PROGRAMA DE PONTOS VINÍCOLA UVVA</w:t>
      </w:r>
    </w:p>
    <w:p>
      <w:pPr/>
      <w:r>
        <w:rPr>
          <w:rFonts w:ascii="Arial" w:hAnsi="Arial"/>
          <w:lang w:val="pt-BR"/>
        </w:rPr>
        <w:t>Os pontos são ganhos após a compra dos produtos. O valor dos pontos aumenta conforme o nível VIP do membro.</w:t>
      </w:r>
    </w:p>
    <w:p>
      <w:pPr>
        <w:spacing w:after="0"/>
      </w:pPr>
      <w:r>
        <w:rPr>
          <w:rFonts w:ascii="Arial" w:hAnsi="Arial"/>
          <w:lang w:val="pt-BR"/>
        </w:rPr>
        <w:t>VIP1 — x2: 10 pontos = R$ 2,00</w:t>
      </w:r>
    </w:p>
    <w:p>
      <w:pPr>
        <w:spacing w:after="0"/>
      </w:pPr>
      <w:r>
        <w:rPr>
          <w:rFonts w:ascii="Arial" w:hAnsi="Arial"/>
          <w:lang w:val="pt-BR"/>
        </w:rPr>
        <w:t>VIP2 — x3: 10 pontos = R$ 3,00</w:t>
      </w:r>
    </w:p>
    <w:p>
      <w:pPr>
        <w:spacing w:after="0"/>
      </w:pPr>
      <w:r>
        <w:rPr>
          <w:rFonts w:ascii="Arial" w:hAnsi="Arial"/>
          <w:lang w:val="pt-BR"/>
        </w:rPr>
        <w:t>VIP3 — x4: 10 pontos = R$ 4,00</w:t>
      </w:r>
    </w:p>
    <w:p>
      <w:pPr>
        <w:spacing w:after="0"/>
      </w:pPr>
      <w:r>
        <w:rPr>
          <w:rFonts w:ascii="Arial" w:hAnsi="Arial"/>
          <w:lang w:val="pt-BR"/>
        </w:rPr>
        <w:t>VIP4 — x5: 10 pontos = R$ 5,00</w:t>
      </w:r>
    </w:p>
    <w:p>
      <w:pPr>
        <w:spacing w:after="0"/>
      </w:pPr>
      <w:r>
        <w:rPr>
          <w:rFonts w:ascii="Arial" w:hAnsi="Arial"/>
          <w:lang w:val="pt-BR"/>
        </w:rPr>
        <w:t>VIP5 — x6: 10 pontos = R$ 6,00</w:t>
      </w:r>
    </w:p>
    <w:p>
      <w:pPr>
        <w:spacing w:after="0"/>
      </w:pPr>
      <w:r>
        <w:rPr>
          <w:rFonts w:ascii="Arial" w:hAnsi="Arial"/>
          <w:lang w:val="pt-BR"/>
        </w:rPr>
        <w:t>VIP6 — x7: 10 pontos = R$ 7,00</w:t>
      </w:r>
    </w:p>
    <w:p>
      <w:pPr>
        <w:spacing w:after="0"/>
      </w:pPr>
      <w:r>
        <w:rPr>
          <w:rFonts w:ascii="Arial" w:hAnsi="Arial"/>
          <w:lang w:val="pt-BR"/>
        </w:rPr>
        <w:t>VIP7 — x8: 10 pontos = R$ 8,00</w:t>
      </w:r>
    </w:p>
    <w:p>
      <w:pPr>
        <w:spacing w:after="0"/>
      </w:pPr>
      <w:r>
        <w:rPr>
          <w:rFonts w:ascii="Arial" w:hAnsi="Arial"/>
          <w:lang w:val="pt-BR"/>
        </w:rPr>
        <w:t>VIP8 — x9: 10 pontos = R$ 9,00</w:t>
      </w:r>
    </w:p>
    <w:p>
      <w:pPr/>
      <w:r>
        <w:rPr>
          <w:rFonts w:ascii="Arial" w:hAnsi="Arial"/>
          <w:lang w:val="pt-BR"/>
        </w:rPr>
        <w:t>Quanto maior o VIP, maior o multiplicador aplicado aos pontos acumulados.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NOMES DOS VIPS E SEUS VALORES VINÍCOLA UVVA</w:t>
      </w:r>
    </w:p>
    <w:p>
      <w:pPr/>
      <w:r>
        <w:rPr>
          <w:rFonts w:ascii="Arial" w:hAnsi="Arial"/>
          <w:lang w:val="pt-BR"/>
        </w:rPr>
        <w:t>Confira as categorias VIP da Vinícola Uvva e seus respectivos benefícios.</w:t>
      </w:r>
    </w:p>
    <w:p>
      <w:pPr>
        <w:spacing w:after="0"/>
      </w:pPr>
      <w:r>
        <w:rPr>
          <w:rFonts w:ascii="Arial" w:hAnsi="Arial"/>
          <w:lang w:val="pt-BR"/>
        </w:rPr>
        <w:t>VIP 1 — Consultor</w:t>
      </w:r>
    </w:p>
    <w:p>
      <w:pPr>
        <w:spacing w:after="0"/>
      </w:pPr>
      <w:r>
        <w:rPr>
          <w:rFonts w:ascii="Arial" w:hAnsi="Arial"/>
          <w:lang w:val="pt-BR"/>
        </w:rPr>
        <w:t>VIP 2 — Supervisor</w:t>
      </w:r>
    </w:p>
    <w:p>
      <w:pPr>
        <w:spacing w:after="0"/>
      </w:pPr>
      <w:r>
        <w:rPr>
          <w:rFonts w:ascii="Arial" w:hAnsi="Arial"/>
          <w:lang w:val="pt-BR"/>
        </w:rPr>
        <w:t>VIP 3 — Coordenador</w:t>
      </w:r>
    </w:p>
    <w:p>
      <w:pPr>
        <w:spacing w:after="0"/>
      </w:pPr>
      <w:r>
        <w:rPr>
          <w:rFonts w:ascii="Arial" w:hAnsi="Arial"/>
          <w:lang w:val="pt-BR"/>
        </w:rPr>
        <w:t>VIP 4 — Líder</w:t>
      </w:r>
    </w:p>
    <w:p>
      <w:pPr>
        <w:spacing w:after="0"/>
      </w:pPr>
      <w:r>
        <w:rPr>
          <w:rFonts w:ascii="Arial" w:hAnsi="Arial"/>
          <w:lang w:val="pt-BR"/>
        </w:rPr>
        <w:t>VIP 5 — Gerente</w:t>
      </w:r>
    </w:p>
    <w:p>
      <w:pPr>
        <w:spacing w:after="0"/>
      </w:pPr>
      <w:r>
        <w:rPr>
          <w:rFonts w:ascii="Arial" w:hAnsi="Arial"/>
          <w:lang w:val="pt-BR"/>
        </w:rPr>
        <w:t>VIP 6 — Diretor</w:t>
      </w:r>
    </w:p>
    <w:p>
      <w:pPr>
        <w:spacing w:after="0"/>
      </w:pPr>
      <w:r>
        <w:rPr>
          <w:rFonts w:ascii="Arial" w:hAnsi="Arial"/>
          <w:lang w:val="pt-BR"/>
        </w:rPr>
        <w:t>VIP 7 — Embaixador</w:t>
      </w:r>
    </w:p>
    <w:p>
      <w:pPr>
        <w:spacing w:after="0"/>
      </w:pPr>
      <w:r>
        <w:rPr>
          <w:rFonts w:ascii="Arial" w:hAnsi="Arial"/>
          <w:lang w:val="pt-BR"/>
        </w:rPr>
        <w:t>VIP 8 — Embaixador Elite</w:t>
      </w:r>
    </w:p>
    <w:p>
      <w:pPr/>
      <w:r>
        <w:rPr>
          <w:rFonts w:ascii="Arial" w:hAnsi="Arial"/>
          <w:lang w:val="pt-BR"/>
        </w:rPr>
        <w:t>Cada nível VIP possui condições e recompensas específicas, incluindo benefícios semanais e mensais conforme as regras da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COMO SE TORNAR UM MEMBRO VIP</w:t>
      </w:r>
    </w:p>
    <w:p>
      <w:pPr/>
      <w:r>
        <w:rPr>
          <w:rFonts w:ascii="Arial" w:hAnsi="Arial"/>
          <w:lang w:val="pt-BR"/>
        </w:rPr>
        <w:t>Para avançar nos níveis VIP da Vinícola Uvva, o membro deve cumprir os requisitos e metas definidos para cada categoria.</w:t>
      </w:r>
    </w:p>
    <w:p>
      <w:pPr/>
      <w:r>
        <w:rPr>
          <w:rFonts w:ascii="Arial" w:hAnsi="Arial"/>
          <w:lang w:val="pt-BR"/>
        </w:rPr>
        <w:t>Conforme você evolui de nível, poderá ter acesso a diferentes benefícios, comissões e recompensas.</w:t>
      </w:r>
    </w:p>
    <w:p>
      <w:pPr/>
      <w:r>
        <w:rPr>
          <w:rFonts w:ascii="Arial" w:hAnsi="Arial"/>
          <w:lang w:val="pt-BR"/>
        </w:rPr>
        <w:t>Consulte as condições do seu próximo nível VIP e acompanhe seu progresso na plataforma.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TABELA DE RECOMPENSAS GERADAS PELAS METAS VINÍCOLA UVVA</w:t>
      </w:r>
    </w:p>
    <w:p>
      <w:pPr/>
      <w:r>
        <w:rPr>
          <w:rFonts w:ascii="Arial" w:hAnsi="Arial"/>
          <w:lang w:val="pt-BR"/>
        </w:rPr>
        <w:t>Confira as recompensas disponíveis de acordo com as metas alcançadas na Vinícola Uvva.</w:t>
      </w:r>
    </w:p>
    <w:p>
      <w:pPr>
        <w:spacing w:after="0"/>
      </w:pPr>
      <w:r>
        <w:rPr>
          <w:rFonts w:ascii="Arial" w:hAnsi="Arial"/>
          <w:lang w:val="pt-BR"/>
        </w:rPr>
        <w:t>VIP 1 — Consultor</w:t>
      </w:r>
    </w:p>
    <w:p>
      <w:pPr>
        <w:spacing w:after="0"/>
      </w:pPr>
      <w:r>
        <w:rPr>
          <w:rFonts w:ascii="Arial" w:hAnsi="Arial"/>
          <w:lang w:val="pt-BR"/>
        </w:rPr>
        <w:t>Recompensa: Certificado digital</w:t>
      </w:r>
    </w:p>
    <w:p>
      <w:pPr>
        <w:spacing w:after="0"/>
      </w:pPr>
      <w:r>
        <w:rPr>
          <w:rFonts w:ascii="Arial" w:hAnsi="Arial"/>
          <w:lang w:val="pt-BR"/>
        </w:rPr>
        <w:t>VIP 2 — Supervisor</w:t>
      </w:r>
    </w:p>
    <w:p>
      <w:pPr>
        <w:spacing w:after="0"/>
      </w:pPr>
      <w:r>
        <w:rPr>
          <w:rFonts w:ascii="Arial" w:hAnsi="Arial"/>
          <w:lang w:val="pt-BR"/>
        </w:rPr>
        <w:t>Recompensa: Certificado digital + brinde</w:t>
      </w:r>
    </w:p>
    <w:p>
      <w:pPr>
        <w:spacing w:after="0"/>
      </w:pPr>
      <w:r>
        <w:rPr>
          <w:rFonts w:ascii="Arial" w:hAnsi="Arial"/>
          <w:lang w:val="pt-BR"/>
        </w:rPr>
        <w:t>VIP 3 — Coordenador</w:t>
      </w:r>
    </w:p>
    <w:p>
      <w:pPr>
        <w:spacing w:after="0"/>
      </w:pPr>
      <w:r>
        <w:rPr>
          <w:rFonts w:ascii="Arial" w:hAnsi="Arial"/>
          <w:lang w:val="pt-BR"/>
        </w:rPr>
        <w:t>Recompensa: Camisa oficial</w:t>
      </w:r>
    </w:p>
    <w:p>
      <w:pPr>
        <w:spacing w:after="0"/>
      </w:pPr>
      <w:r>
        <w:rPr>
          <w:rFonts w:ascii="Arial" w:hAnsi="Arial"/>
          <w:lang w:val="pt-BR"/>
        </w:rPr>
        <w:t>VIP 4 — Líder</w:t>
      </w:r>
    </w:p>
    <w:p>
      <w:pPr>
        <w:spacing w:after="0"/>
      </w:pPr>
      <w:r>
        <w:rPr>
          <w:rFonts w:ascii="Arial" w:hAnsi="Arial"/>
          <w:lang w:val="pt-BR"/>
        </w:rPr>
        <w:t>Recompensa: Kit exclusivo</w:t>
      </w:r>
    </w:p>
    <w:p>
      <w:pPr>
        <w:spacing w:after="0"/>
      </w:pPr>
      <w:r>
        <w:rPr>
          <w:rFonts w:ascii="Arial" w:hAnsi="Arial"/>
          <w:lang w:val="pt-BR"/>
        </w:rPr>
        <w:t>VIP 5 — Gerente</w:t>
      </w:r>
    </w:p>
    <w:p>
      <w:pPr>
        <w:spacing w:after="0"/>
      </w:pPr>
      <w:r>
        <w:rPr>
          <w:rFonts w:ascii="Arial" w:hAnsi="Arial"/>
          <w:lang w:val="pt-BR"/>
        </w:rPr>
        <w:t>Recompensa: Celular</w:t>
      </w:r>
    </w:p>
    <w:p>
      <w:pPr>
        <w:spacing w:after="0"/>
      </w:pPr>
      <w:r>
        <w:rPr>
          <w:rFonts w:ascii="Arial" w:hAnsi="Arial"/>
          <w:lang w:val="pt-BR"/>
        </w:rPr>
        <w:t>VIP 6 — Diretor</w:t>
      </w:r>
    </w:p>
    <w:p>
      <w:pPr>
        <w:spacing w:after="0"/>
      </w:pPr>
      <w:r>
        <w:rPr>
          <w:rFonts w:ascii="Arial" w:hAnsi="Arial"/>
          <w:lang w:val="pt-BR"/>
        </w:rPr>
        <w:t>Recompensa: Notebook</w:t>
      </w:r>
    </w:p>
    <w:p>
      <w:pPr>
        <w:spacing w:after="0"/>
      </w:pPr>
      <w:r>
        <w:rPr>
          <w:rFonts w:ascii="Arial" w:hAnsi="Arial"/>
          <w:lang w:val="pt-BR"/>
        </w:rPr>
        <w:t>VIP 7 — Embaixador</w:t>
      </w:r>
    </w:p>
    <w:p>
      <w:pPr>
        <w:spacing w:after="0"/>
      </w:pPr>
      <w:r>
        <w:rPr>
          <w:rFonts w:ascii="Arial" w:hAnsi="Arial"/>
          <w:lang w:val="pt-BR"/>
        </w:rPr>
        <w:t>Recompensa: Moto</w:t>
      </w:r>
    </w:p>
    <w:p>
      <w:pPr>
        <w:spacing w:after="0"/>
      </w:pPr>
      <w:r>
        <w:rPr>
          <w:rFonts w:ascii="Arial" w:hAnsi="Arial"/>
          <w:lang w:val="pt-BR"/>
        </w:rPr>
        <w:t>VIP 8 — Embaixador Elite</w:t>
      </w:r>
    </w:p>
    <w:p>
      <w:pPr>
        <w:spacing w:after="0"/>
      </w:pPr>
      <w:r>
        <w:rPr>
          <w:rFonts w:ascii="Arial" w:hAnsi="Arial"/>
          <w:lang w:val="pt-BR"/>
        </w:rPr>
        <w:t>Recompensa: Carro</w:t>
      </w:r>
    </w:p>
    <w:p>
      <w:pPr/>
      <w:r>
        <w:rPr>
          <w:rFonts w:ascii="Arial" w:hAnsi="Arial"/>
          <w:lang w:val="pt-BR"/>
        </w:rPr>
        <w:t>As recompensas estão sujeitas às metas, requisitos e condições estabelecidos para cada nível VIP.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MISSÃO TIKTOK GANHE RECOMPENSAS!</w:t>
      </w:r>
    </w:p>
    <w:p>
      <w:pPr/>
      <w:r>
        <w:rPr>
          <w:rFonts w:ascii="Arial" w:hAnsi="Arial"/>
          <w:lang w:val="pt-BR"/>
        </w:rPr>
        <w:t>Quer receber recompensas? Participe da missão TikTok da Vinícola Uvva!</w:t>
      </w:r>
    </w:p>
    <w:p>
      <w:pPr>
        <w:spacing w:after="0"/>
      </w:pPr>
      <w:r>
        <w:rPr>
          <w:rFonts w:ascii="Arial" w:hAnsi="Arial"/>
          <w:lang w:val="pt-BR"/>
        </w:rPr>
        <w:t>Publique um vídeo no TikTok relacionado à Vinícola Uvva.</w:t>
      </w:r>
    </w:p>
    <w:p>
      <w:pPr>
        <w:spacing w:after="0"/>
      </w:pPr>
      <w:r>
        <w:rPr>
          <w:rFonts w:ascii="Arial" w:hAnsi="Arial"/>
          <w:lang w:val="pt-BR"/>
        </w:rPr>
        <w:t>Inclua a hashtag #vinicolauvva no vídeo ou na legenda.</w:t>
      </w:r>
    </w:p>
    <w:p>
      <w:pPr>
        <w:spacing w:after="0"/>
      </w:pPr>
      <w:r>
        <w:rPr>
          <w:rFonts w:ascii="Arial" w:hAnsi="Arial"/>
          <w:lang w:val="pt-BR"/>
        </w:rPr>
        <w:t>Copie o link do vídeo publicado e envie para análise.</w:t>
      </w:r>
    </w:p>
    <w:p>
      <w:pPr>
        <w:spacing w:after="0"/>
      </w:pPr>
      <w:r>
        <w:rPr>
          <w:rFonts w:ascii="Arial" w:hAnsi="Arial"/>
          <w:lang w:val="pt-BR"/>
        </w:rPr>
        <w:t xml:space="preserve">Após a aprovação, a recompensa será creditada. </w:t>
      </w:r>
    </w:p>
    <w:p>
      <w:pPr/>
      <w:r>
        <w:rPr>
          <w:rFonts w:ascii="Arial" w:hAnsi="Arial"/>
          <w:lang w:val="pt-BR"/>
        </w:rPr>
        <w:t xml:space="preserve">A missão ficará disponível novamente após 00:00 (horário de São Paulo). </w:t>
      </w:r>
    </w:p>
    <w:p>
      <w:pPr/>
      <w:r>
        <w:rPr>
          <w:rFonts w:ascii="Arial" w:hAnsi="Arial"/>
          <w:lang w:val="pt-BR"/>
        </w:rPr>
        <w:t>Participe da missão e compartilhe a Vinícola Uvva no TikTok!</w:t>
      </w:r>
    </w:p>
    <w:p>
      <w:pPr>
        <w:pStyle w:val="Heading3"/>
        <w:spacing w:after="0"/>
      </w:pPr>
      <w:r>
        <w:rPr>
          <w:rFonts w:ascii="Arial" w:hAnsi="Arial"/>
          <w:lang w:val="pt-BR"/>
        </w:rPr>
        <w:t>BENEFÍCIOS DO CARTÃO VIP</w:t>
      </w:r>
    </w:p>
    <w:p>
      <w:pPr/>
      <w:r>
        <w:rPr>
          <w:rFonts w:ascii="Arial" w:hAnsi="Arial"/>
          <w:lang w:val="pt-BR"/>
        </w:rPr>
        <w:t>Com o Cartão VIP, você poderá ter acesso a benefícios adicionais, conforme as condições de cada nível:</w:t>
      </w:r>
    </w:p>
    <w:p>
      <w:pPr>
        <w:spacing w:after="0"/>
      </w:pPr>
      <w:r>
        <w:rPr>
          <w:rFonts w:ascii="Arial" w:hAnsi="Arial"/>
          <w:lang w:val="pt-BR"/>
        </w:rPr>
        <w:t>* Ganhos sobre os rendimentos dos usuários indicados:</w:t>
      </w:r>
    </w:p>
    <w:p>
      <w:pPr>
        <w:spacing w:after="0"/>
      </w:pPr>
      <w:r>
        <w:rPr>
          <w:rFonts w:ascii="Arial" w:hAnsi="Arial"/>
          <w:lang w:val="pt-BR"/>
        </w:rPr>
        <w:t>Nível B: 7%</w:t>
      </w:r>
    </w:p>
    <w:p>
      <w:pPr>
        <w:spacing w:after="0"/>
      </w:pPr>
      <w:r>
        <w:rPr>
          <w:rFonts w:ascii="Arial" w:hAnsi="Arial"/>
          <w:lang w:val="pt-BR"/>
        </w:rPr>
        <w:t>Nível C: 2%</w:t>
      </w:r>
    </w:p>
    <w:p>
      <w:pPr>
        <w:spacing w:after="0"/>
      </w:pPr>
      <w:r>
        <w:rPr>
          <w:rFonts w:ascii="Arial" w:hAnsi="Arial"/>
          <w:lang w:val="pt-BR"/>
        </w:rPr>
        <w:t>Nível D: 1%</w:t>
      </w:r>
    </w:p>
    <w:p>
      <w:pPr>
        <w:spacing w:after="0"/>
      </w:pPr>
      <w:r>
        <w:rPr>
          <w:rFonts w:ascii="Arial" w:hAnsi="Arial"/>
          <w:lang w:val="pt-BR"/>
        </w:rPr>
        <w:t>* 50% de redução na taxa de saque.</w:t>
      </w:r>
    </w:p>
    <w:p>
      <w:pPr>
        <w:spacing w:after="0"/>
      </w:pPr>
      <w:r>
        <w:rPr>
          <w:rFonts w:ascii="Arial" w:hAnsi="Arial"/>
          <w:lang w:val="pt-BR"/>
        </w:rPr>
        <w:t>* Suporte prioritário e atendimento mais rápido.</w:t>
      </w:r>
    </w:p>
    <w:p>
      <w:pPr>
        <w:spacing w:after="0"/>
      </w:pPr>
      <w:r>
        <w:rPr>
          <w:rFonts w:ascii="Arial" w:hAnsi="Arial"/>
          <w:lang w:val="pt-BR"/>
        </w:rPr>
        <w:t>* Processamento de saques com prioridade.</w:t>
      </w:r>
    </w:p>
    <w:p>
      <w:pPr/>
      <w:r>
        <w:rPr>
          <w:rFonts w:ascii="Arial" w:hAnsi="Arial"/>
          <w:lang w:val="pt-BR"/>
        </w:rPr>
        <w:t>* Acréscimo de 3% sobre os rendimentos, conforme as regras do Cartão VIP.</w:t>
      </w:r>
    </w:p>
    <w:p>
      <w:pPr/>
      <w:r>
        <w:rPr>
          <w:rFonts w:ascii="Arial" w:hAnsi="Arial"/>
          <w:lang w:val="pt-BR"/>
        </w:rPr>
        <w:t>Consulte as condições do seu nível VIP para verificar todos os benefícios disponíveis.</w:t>
      </w:r>
    </w:p>
    <w:p>
      <w:pPr>
        <w:pStyle w:val="Heading3"/>
        <w:keepNext w:val="0"/>
        <w:spacing w:after="0"/>
      </w:pPr>
      <w:r>
        <w:rPr>
          <w:rFonts w:ascii="Arial" w:hAnsi="Arial"/>
          <w:lang w:val="pt-BR"/>
        </w:rPr>
        <w:t>FIM DO MANUAL</w:t>
      </w:r>
    </w:p>
    <w:p>
      <w:pPr>
        <w:pStyle w:val="Heading3"/>
      </w:pPr>
      <w:r>
        <w:rPr>
          <w:rFonts w:ascii="Arial" w:hAnsi="Arial"/>
          <w:lang w:val="pt-BR"/>
        </w:rPr>
        <w:t>Cabeçalhos e rodapés do manual</w:t>
      </w:r>
    </w:p>
    <w:p>
      <w:pPr/>
      <w:r>
        <w:rPr>
          <w:rFonts w:ascii="Arial" w:hAnsi="Arial"/>
          <w:lang w:val="pt-BR"/>
        </w:rPr>
        <w:t>MANUAL DE RESPOSTAS • SUPORTE</w:t>
      </w:r>
    </w:p>
    <w:p>
      <w:pPr/>
      <w:r>
        <w:rPr>
          <w:rFonts w:ascii="Arial" w:hAnsi="Arial"/>
          <w:lang w:val="pt-BR"/>
        </w:rPr>
        <w:t>Vinícola Uvva  •  Uso interno do suporte  |  1</w:t>
      </w:r>
    </w:p>
    <w:p>
      <w:bookmarkStart w:id="4" w:name="apresentacao"/>
      <w:pPr>
        <w:pStyle w:val="Heading1"/>
        <w:pageBreakBefore/>
      </w:pPr>
      <w:r>
        <w:rPr>
          <w:rFonts w:ascii="Arial" w:hAnsi="Arial"/>
          <w:lang w:val="pt-BR"/>
        </w:rPr>
        <w:t>4 Apresentação institucional</w:t>
      </w:r>
      <w:bookmarkEnd w:id="4"/>
    </w:p>
    <w:p>
      <w:pPr>
        <w:pStyle w:val="Heading2"/>
      </w:pPr>
      <w:r>
        <w:rPr>
          <w:rFonts w:ascii="Arial" w:hAnsi="Arial"/>
          <w:lang w:val="pt-BR"/>
        </w:rPr>
        <w:t>Página 1 Apresentação institucional da plataforma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VINÍCOLA UVVA</w:t>
      </w:r>
    </w:p>
    <w:p>
      <w:pPr>
        <w:spacing w:after="0"/>
      </w:pPr>
      <w:r>
        <w:rPr>
          <w:rFonts w:ascii="Arial" w:hAnsi="Arial"/>
          <w:b/>
          <w:lang w:val="pt-BR"/>
        </w:rPr>
        <w:t>Apresentação institucional da plataforma</w:t>
      </w:r>
    </w:p>
    <w:p>
      <w:pPr/>
      <w:r>
        <w:rPr>
          <w:rFonts w:ascii="Arial" w:hAnsi="Arial"/>
          <w:lang w:val="pt-BR"/>
        </w:rPr>
        <w:t>Produtos, comunidade, Programa VIP, equipe, recompensas e experiência digital em um só ecossistema.</w:t>
      </w:r>
    </w:p>
    <w:p>
      <w:pPr>
        <w:spacing w:after="0"/>
      </w:pPr>
      <w:r>
        <w:rPr>
          <w:rFonts w:ascii="Arial" w:hAnsi="Arial"/>
          <w:b/>
          <w:lang w:val="pt-BR"/>
        </w:rPr>
        <w:t>Juntos brindamos grandes conquistas</w:t>
      </w:r>
    </w:p>
    <w:p>
      <w:pPr>
        <w:spacing w:after="0"/>
      </w:pPr>
      <w:r>
        <w:rPr>
          <w:rFonts w:ascii="Arial" w:hAnsi="Arial"/>
          <w:lang w:val="pt-BR"/>
        </w:rPr>
        <w:t>2026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Bem-vindo à Vinícola Uvva!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4967441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44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2 Uma experiência criada para conectar pessoas e oportunidades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pStyle w:val="Heading3"/>
      </w:pPr>
      <w:r>
        <w:rPr>
          <w:rFonts w:ascii="Arial" w:hAnsi="Arial"/>
          <w:b/>
          <w:lang w:val="pt-BR"/>
        </w:rPr>
        <w:t>A P R E S E N T A Ç Ã O Uma experiência criada para conectar pessoas e oportunidades</w:t>
      </w:r>
    </w:p>
    <w:p>
      <w:pPr/>
      <w:r>
        <w:rPr>
          <w:rFonts w:ascii="Arial" w:hAnsi="Arial"/>
          <w:lang w:val="pt-BR"/>
        </w:rPr>
        <w:t>A Vinícola Uvva reúne em uma única plataforma recursos para acompanhar produtos, equipe, níveis VIP, recompensas, pontos, notícias e suporte.</w:t>
      </w:r>
    </w:p>
    <w:p>
      <w:pPr/>
      <w:r>
        <w:rPr>
          <w:rFonts w:ascii="Arial" w:hAnsi="Arial"/>
          <w:lang w:val="pt-BR"/>
        </w:rPr>
        <w:t>A plataforma foi lançada em 23 de setembro de 2026 e foi estruturada para oferecer uma jornada simples: cadastro, acesso aos produtos, acompanhamento das atividades e participação nos recursos disponíveis.</w:t>
      </w:r>
    </w:p>
    <w:p>
      <w:pPr/>
      <w:r>
        <w:rPr>
          <w:rFonts w:ascii="Arial" w:hAnsi="Arial"/>
          <w:lang w:val="pt-BR"/>
        </w:rPr>
        <w:t>A proposta visual combina a identidade do vinho com uma experiência digital acessível em celular e computador.</w:t>
      </w:r>
    </w:p>
    <w:p>
      <w:pPr/>
      <w:r>
        <w:rPr>
          <w:rFonts w:ascii="Arial" w:hAnsi="Arial"/>
          <w:sz w:val="20"/>
          <w:lang w:val="pt-BR"/>
        </w:rPr>
        <w:t>Apresentação institucional baseada nos recursos atuais da plataforma Vinícola Uvva.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2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2843126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12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3 Tudo em um só lugar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P L ATA F O R M A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Tudo em um só lugar</w:t>
      </w:r>
    </w:p>
    <w:p>
      <w:pPr>
        <w:spacing w:after="0"/>
      </w:pPr>
      <w:r>
        <w:rPr>
          <w:rFonts w:ascii="Arial" w:hAnsi="Arial"/>
          <w:b/>
          <w:lang w:val="pt-BR"/>
        </w:rPr>
        <w:t>Produtos</w:t>
      </w:r>
    </w:p>
    <w:p>
      <w:pPr>
        <w:spacing w:after="0"/>
      </w:pPr>
      <w:r>
        <w:rPr>
          <w:rFonts w:ascii="Arial" w:hAnsi="Arial"/>
          <w:lang w:val="pt-BR"/>
        </w:rPr>
        <w:t>Conheça opções disponíveis e acompanhe suas aquisições.</w:t>
      </w:r>
    </w:p>
    <w:p>
      <w:pPr>
        <w:spacing w:after="0"/>
      </w:pPr>
      <w:r>
        <w:rPr>
          <w:rFonts w:ascii="Arial" w:hAnsi="Arial"/>
          <w:b/>
          <w:lang w:val="pt-BR"/>
        </w:rPr>
        <w:t>Equipe</w:t>
      </w:r>
    </w:p>
    <w:p>
      <w:pPr>
        <w:spacing w:after="0"/>
      </w:pPr>
      <w:r>
        <w:rPr>
          <w:rFonts w:ascii="Arial" w:hAnsi="Arial"/>
          <w:lang w:val="pt-BR"/>
        </w:rPr>
        <w:t>Visualize indicações, níveis B/C/D e evolução da rede.</w:t>
      </w:r>
    </w:p>
    <w:p>
      <w:pPr>
        <w:spacing w:after="0"/>
      </w:pPr>
      <w:r>
        <w:rPr>
          <w:rFonts w:ascii="Arial" w:hAnsi="Arial"/>
          <w:b/>
          <w:lang w:val="pt-BR"/>
        </w:rPr>
        <w:t>Programa VIP</w:t>
      </w:r>
    </w:p>
    <w:p>
      <w:pPr>
        <w:spacing w:after="0"/>
      </w:pPr>
      <w:r>
        <w:rPr>
          <w:rFonts w:ascii="Arial" w:hAnsi="Arial"/>
          <w:lang w:val="pt-BR"/>
        </w:rPr>
        <w:t>Acompanhe metas, níveis, salários e benefícios configurados.</w:t>
      </w:r>
    </w:p>
    <w:p>
      <w:pPr>
        <w:spacing w:after="0"/>
      </w:pPr>
      <w:r>
        <w:rPr>
          <w:rFonts w:ascii="Arial" w:hAnsi="Arial"/>
          <w:b/>
          <w:lang w:val="pt-BR"/>
        </w:rPr>
        <w:t>Baú do Tesouro</w:t>
      </w:r>
    </w:p>
    <w:p>
      <w:pPr>
        <w:spacing w:after="0"/>
      </w:pPr>
      <w:r>
        <w:rPr>
          <w:rFonts w:ascii="Arial" w:hAnsi="Arial"/>
          <w:lang w:val="pt-BR"/>
        </w:rPr>
        <w:t>Complete metas de indicação e desbloqueie recompensas.</w:t>
      </w:r>
    </w:p>
    <w:p>
      <w:pPr>
        <w:spacing w:after="0"/>
      </w:pPr>
      <w:r>
        <w:rPr>
          <w:rFonts w:ascii="Arial" w:hAnsi="Arial"/>
          <w:b/>
          <w:lang w:val="pt-BR"/>
        </w:rPr>
        <w:t>Pontos</w:t>
      </w:r>
    </w:p>
    <w:p>
      <w:pPr>
        <w:spacing w:after="0"/>
      </w:pPr>
      <w:r>
        <w:rPr>
          <w:rFonts w:ascii="Arial" w:hAnsi="Arial"/>
          <w:lang w:val="pt-BR"/>
        </w:rPr>
        <w:t>Acumule e acompanhe pontos dentro das regras da plataforma.</w:t>
      </w:r>
    </w:p>
    <w:p>
      <w:pPr>
        <w:spacing w:after="0"/>
      </w:pPr>
      <w:r>
        <w:rPr>
          <w:rFonts w:ascii="Arial" w:hAnsi="Arial"/>
          <w:b/>
          <w:lang w:val="pt-BR"/>
        </w:rPr>
        <w:t>Notícias e suporte</w:t>
      </w:r>
    </w:p>
    <w:p>
      <w:pPr>
        <w:spacing w:after="0"/>
      </w:pPr>
      <w:r>
        <w:rPr>
          <w:rFonts w:ascii="Arial" w:hAnsi="Arial"/>
          <w:lang w:val="pt-BR"/>
        </w:rPr>
        <w:t>Receba comunicados e acesse os canais oficiais de atendimento.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3</w:t>
      </w:r>
    </w:p>
    <w:p>
      <w:pPr>
        <w:pStyle w:val="Heading2"/>
      </w:pPr>
      <w:r>
        <w:rPr>
          <w:rFonts w:ascii="Arial" w:hAnsi="Arial"/>
          <w:lang w:val="pt-BR"/>
        </w:rPr>
        <w:t>Página 4 Como começar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P R I M E I R O S  P A S S O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Como começar</w:t>
      </w:r>
    </w:p>
    <w:p>
      <w:pPr>
        <w:spacing w:after="0"/>
      </w:pPr>
      <w:r>
        <w:rPr>
          <w:rFonts w:ascii="Arial" w:hAnsi="Arial"/>
          <w:b/>
          <w:lang w:val="pt-BR"/>
        </w:rPr>
        <w:t>1</w:t>
      </w:r>
    </w:p>
    <w:p>
      <w:pPr>
        <w:spacing w:after="0"/>
      </w:pPr>
      <w:r>
        <w:rPr>
          <w:rFonts w:ascii="Arial" w:hAnsi="Arial"/>
          <w:b/>
          <w:lang w:val="pt-BR"/>
        </w:rPr>
        <w:t>Cadastre-se</w:t>
      </w:r>
    </w:p>
    <w:p>
      <w:pPr>
        <w:spacing w:after="0"/>
      </w:pPr>
      <w:r>
        <w:rPr>
          <w:rFonts w:ascii="Arial" w:hAnsi="Arial"/>
          <w:lang w:val="pt-BR"/>
        </w:rPr>
        <w:t>Crie sua conta e acesse o</w:t>
      </w:r>
    </w:p>
    <w:p>
      <w:pPr>
        <w:spacing w:after="0"/>
      </w:pPr>
      <w:r>
        <w:rPr>
          <w:rFonts w:ascii="Arial" w:hAnsi="Arial"/>
          <w:lang w:val="pt-BR"/>
        </w:rPr>
        <w:t>ambiente da plataforma.</w:t>
      </w:r>
    </w:p>
    <w:p>
      <w:pPr>
        <w:spacing w:after="0"/>
      </w:pPr>
      <w:r>
        <w:rPr>
          <w:rFonts w:ascii="Arial" w:hAnsi="Arial"/>
          <w:b/>
          <w:lang w:val="pt-BR"/>
        </w:rPr>
        <w:t>2</w:t>
      </w:r>
    </w:p>
    <w:p>
      <w:pPr>
        <w:spacing w:after="0"/>
      </w:pPr>
      <w:r>
        <w:rPr>
          <w:rFonts w:ascii="Arial" w:hAnsi="Arial"/>
          <w:b/>
          <w:lang w:val="pt-BR"/>
        </w:rPr>
        <w:t>Recarregue</w:t>
      </w:r>
    </w:p>
    <w:p>
      <w:pPr>
        <w:spacing w:after="0"/>
      </w:pPr>
      <w:r>
        <w:rPr>
          <w:rFonts w:ascii="Arial" w:hAnsi="Arial"/>
          <w:lang w:val="pt-BR"/>
        </w:rPr>
        <w:t>Adicione saldo usando os meios</w:t>
      </w:r>
    </w:p>
    <w:p>
      <w:pPr>
        <w:spacing w:after="0"/>
      </w:pPr>
      <w:r>
        <w:rPr>
          <w:rFonts w:ascii="Arial" w:hAnsi="Arial"/>
          <w:lang w:val="pt-BR"/>
        </w:rPr>
        <w:t>disponíveis na plataforma.</w:t>
      </w:r>
    </w:p>
    <w:p>
      <w:pPr>
        <w:spacing w:after="0"/>
      </w:pPr>
      <w:r>
        <w:rPr>
          <w:rFonts w:ascii="Arial" w:hAnsi="Arial"/>
          <w:b/>
          <w:lang w:val="pt-BR"/>
        </w:rPr>
        <w:t>3</w:t>
      </w:r>
    </w:p>
    <w:p>
      <w:pPr>
        <w:spacing w:after="0"/>
      </w:pPr>
      <w:r>
        <w:rPr>
          <w:rFonts w:ascii="Arial" w:hAnsi="Arial"/>
          <w:b/>
          <w:lang w:val="pt-BR"/>
        </w:rPr>
        <w:t>Escolha</w:t>
      </w:r>
    </w:p>
    <w:p>
      <w:pPr>
        <w:spacing w:after="0"/>
      </w:pPr>
      <w:r>
        <w:rPr>
          <w:rFonts w:ascii="Arial" w:hAnsi="Arial"/>
          <w:lang w:val="pt-BR"/>
        </w:rPr>
        <w:t>Consulte produtos e recursos</w:t>
      </w:r>
    </w:p>
    <w:p>
      <w:pPr>
        <w:spacing w:after="0"/>
      </w:pPr>
      <w:r>
        <w:rPr>
          <w:rFonts w:ascii="Arial" w:hAnsi="Arial"/>
          <w:lang w:val="pt-BR"/>
        </w:rPr>
        <w:t>disponíveis para sua conta.</w:t>
      </w:r>
    </w:p>
    <w:p>
      <w:pPr>
        <w:spacing w:after="0"/>
      </w:pPr>
      <w:r>
        <w:rPr>
          <w:rFonts w:ascii="Arial" w:hAnsi="Arial"/>
          <w:b/>
          <w:lang w:val="pt-BR"/>
        </w:rPr>
        <w:t>4</w:t>
      </w:r>
    </w:p>
    <w:p>
      <w:pPr>
        <w:spacing w:after="0"/>
      </w:pPr>
      <w:r>
        <w:rPr>
          <w:rFonts w:ascii="Arial" w:hAnsi="Arial"/>
          <w:b/>
          <w:lang w:val="pt-BR"/>
        </w:rPr>
        <w:t>Acompanhe</w:t>
      </w:r>
    </w:p>
    <w:p>
      <w:pPr>
        <w:spacing w:after="0"/>
      </w:pPr>
      <w:r>
        <w:rPr>
          <w:rFonts w:ascii="Arial" w:hAnsi="Arial"/>
          <w:lang w:val="pt-BR"/>
        </w:rPr>
        <w:t>Monitore produtos, equipe, VIP,</w:t>
      </w:r>
    </w:p>
    <w:p>
      <w:pPr>
        <w:spacing w:after="0"/>
      </w:pPr>
      <w:r>
        <w:rPr>
          <w:rFonts w:ascii="Arial" w:hAnsi="Arial"/>
          <w:lang w:val="pt-BR"/>
        </w:rPr>
        <w:t>pontos e recompensas.</w:t>
      </w:r>
    </w:p>
    <w:p>
      <w:pPr/>
      <w:r>
        <w:rPr>
          <w:rFonts w:ascii="Arial" w:hAnsi="Arial"/>
          <w:lang w:val="pt-BR"/>
        </w:rPr>
        <w:t>A jornada foi desenhada para funcionar principalmente no celular, com navegação simples e atalhos para as áreas mais</w:t>
      </w:r>
    </w:p>
    <w:p>
      <w:pPr>
        <w:spacing w:after="0"/>
      </w:pPr>
      <w:r>
        <w:rPr>
          <w:rFonts w:ascii="Arial" w:hAnsi="Arial"/>
          <w:b/>
          <w:lang w:val="pt-BR"/>
        </w:rPr>
        <w:t>utilizadas.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4</w:t>
      </w:r>
    </w:p>
    <w:p>
      <w:pPr>
        <w:pStyle w:val="Heading2"/>
      </w:pPr>
      <w:r>
        <w:rPr>
          <w:rFonts w:ascii="Arial" w:hAnsi="Arial"/>
          <w:lang w:val="pt-BR"/>
        </w:rPr>
        <w:t>Página 5 Produtos e experiência Vinícola Uvva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P R O D U T O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Produtos e experiência Vinícola Uvva</w:t>
      </w:r>
    </w:p>
    <w:p>
      <w:pPr>
        <w:spacing w:after="0"/>
      </w:pPr>
      <w:r>
        <w:rPr>
          <w:rFonts w:ascii="Arial" w:hAnsi="Arial"/>
          <w:b/>
          <w:lang w:val="pt-BR"/>
        </w:rPr>
        <w:t>Uma vitrine organizada para facilitar a escolha</w:t>
      </w:r>
    </w:p>
    <w:p>
      <w:pPr/>
      <w:r>
        <w:rPr>
          <w:rFonts w:ascii="Arial" w:hAnsi="Arial"/>
          <w:lang w:val="pt-BR"/>
        </w:rPr>
        <w:t>Cada produto pode apresentar informações como valor, período, rendimento previsto e regras específicas definidas pela administração.</w:t>
      </w:r>
    </w:p>
    <w:p>
      <w:pPr/>
      <w:r>
        <w:rPr>
          <w:rFonts w:ascii="Arial" w:hAnsi="Arial"/>
          <w:lang w:val="pt-BR"/>
        </w:rPr>
        <w:t>O usuário acompanha as opções diretamente na plataforma, com foco em clareza visual e acesso rápido pelo celular.</w:t>
      </w:r>
    </w:p>
    <w:p>
      <w:pPr/>
      <w:r>
        <w:rPr>
          <w:rFonts w:ascii="Arial" w:hAnsi="Arial"/>
          <w:sz w:val="20"/>
          <w:lang w:val="pt-BR"/>
        </w:rPr>
        <w:t>Valores e condições dos produtos podem variar conforme cadastro e configuração administrativa.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5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CHAPADA DIAMANTINA · TERROIR DE ALTITUDE</w:t>
      </w:r>
    </w:p>
    <w:p>
      <w:pPr>
        <w:spacing w:after="0"/>
      </w:pPr>
      <w:r>
        <w:rPr>
          <w:rFonts w:ascii="Arial" w:hAnsi="Arial"/>
          <w:lang w:val="pt-BR"/>
        </w:rPr>
        <w:t>BATEIA — CORTE 2023 — UVVA — CEPAS DIAMANTINAS</w:t>
      </w:r>
    </w:p>
    <w:p>
      <w:pPr>
        <w:spacing w:after="0"/>
      </w:pPr>
      <w:r>
        <w:rPr>
          <w:rFonts w:ascii="Arial" w:hAnsi="Arial"/>
          <w:lang w:val="pt-BR"/>
        </w:rPr>
        <w:t>DIAMÃ — CORTE 2022 — UVVA — CEPAS DIAMANTINAS</w:t>
      </w:r>
    </w:p>
    <w:p>
      <w:pPr>
        <w:spacing w:after="0"/>
      </w:pPr>
      <w:r>
        <w:rPr>
          <w:rFonts w:ascii="Arial" w:hAnsi="Arial"/>
          <w:lang w:val="pt-BR"/>
        </w:rPr>
        <w:t>MICROLOTE — CABERNET FRANC 2021 — UVVA — CEPAS DIAMANTINAS</w:t>
      </w:r>
    </w:p>
    <w:p>
      <w:pPr>
        <w:spacing w:after="0"/>
      </w:pPr>
      <w:r>
        <w:rPr>
          <w:rFonts w:ascii="Arial" w:hAnsi="Arial"/>
          <w:lang w:val="pt-BR"/>
        </w:rPr>
        <w:t>MICROLOTE — SYRAH 2022 — UVVA — CEPAS DIAMANTINAS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3776390" cy="3383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39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6 Acompanhe seus produtos e resultados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M I N H A  C A R T E I R A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Acompanhe seus produtos e resultados</w:t>
      </w:r>
    </w:p>
    <w:p>
      <w:pPr>
        <w:spacing w:after="0"/>
      </w:pPr>
      <w:r>
        <w:rPr>
          <w:rFonts w:ascii="Arial" w:hAnsi="Arial"/>
          <w:b/>
          <w:lang w:val="pt-BR"/>
        </w:rPr>
        <w:t>Produtos ativos</w:t>
      </w:r>
    </w:p>
    <w:p>
      <w:pPr/>
      <w:r>
        <w:rPr>
          <w:rFonts w:ascii="Arial" w:hAnsi="Arial"/>
          <w:lang w:val="pt-BR"/>
        </w:rPr>
        <w:t>Veja os produtos ainda dentro do período e as informações de cada aquisição.</w:t>
      </w:r>
    </w:p>
    <w:p>
      <w:pPr>
        <w:spacing w:after="0"/>
      </w:pPr>
      <w:r>
        <w:rPr>
          <w:rFonts w:ascii="Arial" w:hAnsi="Arial"/>
          <w:b/>
          <w:lang w:val="pt-BR"/>
        </w:rPr>
        <w:t>Histórico e detalhes</w:t>
      </w:r>
    </w:p>
    <w:p>
      <w:pPr>
        <w:spacing w:after="0"/>
      </w:pPr>
      <w:r>
        <w:rPr>
          <w:rFonts w:ascii="Arial" w:hAnsi="Arial"/>
          <w:lang w:val="pt-BR"/>
        </w:rPr>
        <w:t>Consulte prazo, valores recebidos e informações associadas ao produto.</w:t>
      </w:r>
    </w:p>
    <w:p>
      <w:pPr>
        <w:spacing w:after="0"/>
      </w:pPr>
      <w:r>
        <w:rPr>
          <w:rFonts w:ascii="Arial" w:hAnsi="Arial"/>
          <w:b/>
          <w:lang w:val="pt-BR"/>
        </w:rPr>
        <w:t>Acompanhamento pelo celular</w:t>
      </w:r>
    </w:p>
    <w:p>
      <w:pPr/>
      <w:r>
        <w:rPr>
          <w:rFonts w:ascii="Arial" w:hAnsi="Arial"/>
          <w:lang w:val="pt-BR"/>
        </w:rPr>
        <w:t>A área foi desenhada para leitura rápida, com acesso direto pelo menu inferior.</w:t>
      </w:r>
    </w:p>
    <w:p>
      <w:pPr/>
      <w:r>
        <w:rPr>
          <w:rFonts w:ascii="Arial" w:hAnsi="Arial"/>
          <w:sz w:val="20"/>
          <w:lang w:val="pt-BR"/>
        </w:rPr>
        <w:t>Rendimentos e valores dependem das regras de cada produto; esta apresentação não constitui promessa de retorno.</w:t>
      </w:r>
    </w:p>
    <w:p>
      <w:pPr>
        <w:spacing w:after="0"/>
      </w:pPr>
      <w:r>
        <w:rPr>
          <w:rFonts w:ascii="Arial" w:hAnsi="Arial"/>
          <w:sz w:val="20"/>
          <w:lang w:val="pt-BR"/>
        </w:rPr>
        <w:t>6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UVVA — CEPAS DIAMANTINAS</w:t>
      </w:r>
    </w:p>
    <w:p>
      <w:pPr>
        <w:spacing w:after="0"/>
      </w:pPr>
      <w:r>
        <w:rPr>
          <w:rFonts w:ascii="Arial" w:hAnsi="Arial"/>
          <w:lang w:val="pt-BR"/>
        </w:rPr>
        <w:t>VINICOLAUVVA.COM.BR</w:t>
      </w:r>
    </w:p>
    <w:p>
      <w:pPr>
        <w:spacing w:after="0"/>
      </w:pPr>
      <w:r>
        <w:rPr>
          <w:rFonts w:ascii="Arial" w:hAnsi="Arial"/>
          <w:lang w:val="pt-BR"/>
        </w:rPr>
        <w:t>DIAMÃ</w:t>
      </w:r>
    </w:p>
    <w:p>
      <w:pPr>
        <w:spacing w:after="0"/>
      </w:pPr>
      <w:r>
        <w:rPr>
          <w:rFonts w:ascii="Arial" w:hAnsi="Arial"/>
          <w:lang w:val="pt-BR"/>
        </w:rPr>
        <w:t>BATEIA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3550842" cy="3108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0842" cy="310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7 Programa VIP evolução por metas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P R O G R A M A  V I P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Programa VIP: evolução por metas</w:t>
      </w:r>
    </w:p>
    <w:p>
      <w:pPr/>
      <w:r>
        <w:rPr>
          <w:rFonts w:ascii="Arial" w:hAnsi="Arial"/>
          <w:lang w:val="pt-BR"/>
        </w:rPr>
        <w:t>O Programa VIP organiza a evolução do usuário em níveis progressivos. Cada nível pode exigir metas específicas de membros da equipe e volume qualificado.</w:t>
      </w:r>
    </w:p>
    <w:p>
      <w:pPr/>
      <w:r>
        <w:rPr>
          <w:rFonts w:ascii="Arial" w:hAnsi="Arial"/>
          <w:lang w:val="pt-BR"/>
        </w:rPr>
        <w:t>No projeto atual, a estrutura contempla VIP 0 até VIP 8, com requisitos e benefícios configurados pela administração.</w:t>
      </w:r>
    </w:p>
    <w:p>
      <w:pPr>
        <w:spacing w:after="0"/>
      </w:pPr>
      <w:r>
        <w:rPr>
          <w:rFonts w:ascii="Arial" w:hAnsi="Arial"/>
          <w:b/>
          <w:lang w:val="pt-BR"/>
        </w:rPr>
        <w:t>A progressão é acompanhada em tempo real dentro da plataforma.</w:t>
      </w:r>
    </w:p>
    <w:p>
      <w:pPr/>
      <w:r>
        <w:rPr>
          <w:rFonts w:ascii="Arial" w:hAnsi="Arial"/>
          <w:sz w:val="20"/>
          <w:lang w:val="pt-BR"/>
        </w:rPr>
        <w:t>As metas e valores exibidos no sistema são definidos pela administração e podem ser atualizados.</w:t>
      </w:r>
    </w:p>
    <w:p>
      <w:pPr>
        <w:spacing w:after="0"/>
      </w:pPr>
      <w:r>
        <w:rPr>
          <w:rFonts w:ascii="Arial" w:hAnsi="Arial"/>
          <w:sz w:val="20"/>
          <w:lang w:val="pt-BR"/>
        </w:rPr>
        <w:t>7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UVVA VINÍCOLA</w:t>
      </w:r>
    </w:p>
    <w:p>
      <w:pPr>
        <w:spacing w:after="0"/>
      </w:pPr>
      <w:r>
        <w:rPr>
          <w:rFonts w:ascii="Arial" w:hAnsi="Arial"/>
          <w:lang w:val="pt-BR"/>
        </w:rPr>
        <w:t>Como melhorar o nível de cargo e o nível VIP de um membro na empresa?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2592"/>
        <w:gridCol w:w="4176"/>
      </w:tblGrid>
      <w:tr>
        <w:trPr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9E9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Cargo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9E9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VIP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9E9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Número de pessoas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9E9E9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Recarga nível B, C, D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1.000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15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5.000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35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10.000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20.000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VIP5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70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35.000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100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70.000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140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100.000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VIP8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250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sz w:val="21"/>
              </w:rPr>
              <w:t>BRL 700.000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lang w:val="pt-BR"/>
        </w:rPr>
        <w:t>TRABALHO DE QUALIDADE E RECONHECIMENTO</w:t>
      </w:r>
    </w:p>
    <w:p>
      <w:pPr>
        <w:spacing w:after="0"/>
      </w:pPr>
      <w:r>
        <w:rPr>
          <w:rFonts w:ascii="Arial" w:hAnsi="Arial"/>
          <w:lang w:val="pt-BR"/>
        </w:rPr>
        <w:t>PLANO DE CRESCIMENTO REAL</w:t>
      </w:r>
    </w:p>
    <w:p>
      <w:pPr>
        <w:spacing w:after="0"/>
      </w:pPr>
      <w:r>
        <w:rPr>
          <w:rFonts w:ascii="Arial" w:hAnsi="Arial"/>
          <w:lang w:val="pt-BR"/>
        </w:rPr>
        <w:t>SUPORTE EQUIPE ESPECIALIZADA</w:t>
      </w:r>
    </w:p>
    <w:p>
      <w:pPr>
        <w:spacing w:after="0"/>
      </w:pPr>
      <w:r>
        <w:rPr>
          <w:rFonts w:ascii="Arial" w:hAnsi="Arial"/>
          <w:lang w:val="pt-BR"/>
        </w:rPr>
        <w:t>SEGURANÇA E TRANSPARÊNCIA</w:t>
      </w:r>
    </w:p>
    <w:p>
      <w:pPr>
        <w:spacing w:after="0"/>
      </w:pPr>
      <w:r>
        <w:rPr>
          <w:rFonts w:ascii="Arial" w:hAnsi="Arial"/>
          <w:lang w:val="pt-BR"/>
        </w:rPr>
        <w:t>LIBERDADE PARA CONQUISTAR SEUS SONHOS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JUNTOS BRINDAMOS GRANDES CONQUISTAS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2071830" cy="3108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5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183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8 Salário semanal e mensal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B E N E F Í C I O S  V I P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Salário semanal e mensal</w:t>
      </w:r>
    </w:p>
    <w:p>
      <w:pPr>
        <w:spacing w:after="0"/>
      </w:pPr>
      <w:r>
        <w:rPr>
          <w:rFonts w:ascii="Arial" w:hAnsi="Arial"/>
          <w:b/>
          <w:lang w:val="pt-BR"/>
        </w:rPr>
        <w:t>Semanal Mensal</w:t>
      </w:r>
    </w:p>
    <w:p>
      <w:pPr>
        <w:spacing w:after="0"/>
      </w:pPr>
      <w:r>
        <w:rPr>
          <w:rFonts w:ascii="Arial" w:hAnsi="Arial"/>
          <w:b/>
          <w:lang w:val="pt-BR"/>
        </w:rPr>
        <w:t>Elegibilidade</w:t>
      </w:r>
    </w:p>
    <w:p>
      <w:pPr/>
      <w:r>
        <w:rPr>
          <w:rFonts w:ascii="Arial" w:hAnsi="Arial"/>
          <w:lang w:val="pt-BR"/>
        </w:rPr>
        <w:t>O usuário precisa atender aos requisitos do nível VIP e às regras vigentes para o período.</w:t>
      </w:r>
    </w:p>
    <w:p>
      <w:pPr>
        <w:spacing w:after="0"/>
      </w:pPr>
      <w:r>
        <w:rPr>
          <w:rFonts w:ascii="Arial" w:hAnsi="Arial"/>
          <w:b/>
          <w:lang w:val="pt-BR"/>
        </w:rPr>
        <w:t>Períodos de resgate</w:t>
      </w:r>
    </w:p>
    <w:p>
      <w:pPr/>
      <w:r>
        <w:rPr>
          <w:rFonts w:ascii="Arial" w:hAnsi="Arial"/>
          <w:lang w:val="pt-BR"/>
        </w:rPr>
        <w:t>O sistema controla o resgate por período semanal ou mensal para evitar duplicidade.</w:t>
      </w:r>
    </w:p>
    <w:p>
      <w:pPr>
        <w:spacing w:after="0"/>
      </w:pPr>
      <w:r>
        <w:rPr>
          <w:rFonts w:ascii="Arial" w:hAnsi="Arial"/>
          <w:b/>
          <w:lang w:val="pt-BR"/>
        </w:rPr>
        <w:t>Valores configuráveis</w:t>
      </w:r>
    </w:p>
    <w:p>
      <w:pPr/>
      <w:r>
        <w:rPr>
          <w:rFonts w:ascii="Arial" w:hAnsi="Arial"/>
          <w:lang w:val="pt-BR"/>
        </w:rPr>
        <w:t>A administração define quais níveis recebem benefício e os respectivos valores.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8</w:t>
      </w:r>
    </w:p>
    <w:p>
      <w:pPr>
        <w:pStyle w:val="Heading2"/>
      </w:pPr>
      <w:r>
        <w:rPr>
          <w:rFonts w:ascii="Arial" w:hAnsi="Arial"/>
          <w:lang w:val="pt-BR"/>
        </w:rPr>
        <w:t>Página 9 Equipe B C e D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E Q U I P E  E  I N D I C A Ç Õ E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Equipe B, C e D</w:t>
      </w:r>
    </w:p>
    <w:p>
      <w:pPr/>
      <w:r>
        <w:rPr>
          <w:rFonts w:ascii="Arial" w:hAnsi="Arial"/>
          <w:lang w:val="pt-BR"/>
        </w:rPr>
        <w:t>A área de equipe permite acompanhar indicações e visualizar a estrutura em três níveis: B, C e D.</w:t>
      </w:r>
    </w:p>
    <w:p>
      <w:pPr>
        <w:spacing w:after="0"/>
      </w:pPr>
      <w:r>
        <w:rPr>
          <w:rFonts w:ascii="Arial" w:hAnsi="Arial"/>
          <w:b/>
          <w:lang w:val="pt-BR"/>
        </w:rPr>
        <w:t>B</w:t>
      </w:r>
    </w:p>
    <w:p>
      <w:pPr>
        <w:spacing w:after="0"/>
      </w:pPr>
      <w:r>
        <w:rPr>
          <w:rFonts w:ascii="Arial" w:hAnsi="Arial"/>
          <w:lang w:val="pt-BR"/>
        </w:rPr>
        <w:t>Indicações diretas do usuário.</w:t>
      </w:r>
    </w:p>
    <w:p>
      <w:pPr>
        <w:spacing w:after="0"/>
      </w:pPr>
      <w:r>
        <w:rPr>
          <w:rFonts w:ascii="Arial" w:hAnsi="Arial"/>
          <w:b/>
          <w:lang w:val="pt-BR"/>
        </w:rPr>
        <w:t>C</w:t>
      </w:r>
    </w:p>
    <w:p>
      <w:pPr>
        <w:spacing w:after="0"/>
      </w:pPr>
      <w:r>
        <w:rPr>
          <w:rFonts w:ascii="Arial" w:hAnsi="Arial"/>
          <w:lang w:val="pt-BR"/>
        </w:rPr>
        <w:t>Segundo nível da rede.</w:t>
      </w:r>
    </w:p>
    <w:p>
      <w:pPr>
        <w:spacing w:after="0"/>
      </w:pPr>
      <w:r>
        <w:rPr>
          <w:rFonts w:ascii="Arial" w:hAnsi="Arial"/>
          <w:b/>
          <w:lang w:val="pt-BR"/>
        </w:rPr>
        <w:t>D</w:t>
      </w:r>
    </w:p>
    <w:p>
      <w:pPr>
        <w:spacing w:after="0"/>
      </w:pPr>
      <w:r>
        <w:rPr>
          <w:rFonts w:ascii="Arial" w:hAnsi="Arial"/>
          <w:lang w:val="pt-BR"/>
        </w:rPr>
        <w:t>Terceiro nível da rede.</w:t>
      </w:r>
    </w:p>
    <w:p>
      <w:pPr/>
      <w:r>
        <w:rPr>
          <w:rFonts w:ascii="Arial" w:hAnsi="Arial"/>
          <w:lang w:val="pt-BR"/>
        </w:rPr>
        <w:t>O usuário também pode acessar o link e o código de convite e entrar em contato com integrantes da equipe quando houver telefone disponível.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9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Equipe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2488055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05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10 Comissões que podem evoluir com o VIP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C O M I S S Õ E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Comissões que podem evoluir com o VIP</w:t>
      </w:r>
    </w:p>
    <w:p>
      <w:pPr>
        <w:spacing w:after="0"/>
      </w:pPr>
      <w:r>
        <w:rPr>
          <w:rFonts w:ascii="Arial" w:hAnsi="Arial"/>
          <w:b/>
          <w:lang w:val="pt-BR"/>
        </w:rPr>
        <w:t>Exemplo de estrutura configurável</w:t>
      </w:r>
    </w:p>
    <w:p>
      <w:pPr>
        <w:spacing w:after="0"/>
      </w:pPr>
      <w:r>
        <w:rPr>
          <w:rFonts w:ascii="Arial" w:hAnsi="Arial"/>
          <w:b/>
          <w:lang w:val="pt-BR"/>
        </w:rPr>
        <w:t>NORMAL B 10% C 3% D 1%</w:t>
      </w:r>
    </w:p>
    <w:p>
      <w:pPr>
        <w:spacing w:after="0"/>
      </w:pPr>
      <w:r>
        <w:rPr>
          <w:rFonts w:ascii="Arial" w:hAnsi="Arial"/>
          <w:b/>
          <w:lang w:val="pt-BR"/>
        </w:rPr>
        <w:t>VIP 3 B 12% C 4% D 2%</w:t>
      </w:r>
    </w:p>
    <w:p>
      <w:pPr>
        <w:spacing w:after="0"/>
      </w:pPr>
      <w:r>
        <w:rPr>
          <w:rFonts w:ascii="Arial" w:hAnsi="Arial"/>
          <w:b/>
          <w:lang w:val="pt-BR"/>
        </w:rPr>
        <w:t>VIP 4 B 14% C 6% D 3%</w:t>
      </w:r>
    </w:p>
    <w:p>
      <w:pPr/>
      <w:r>
        <w:rPr>
          <w:rFonts w:ascii="Arial" w:hAnsi="Arial"/>
          <w:lang w:val="pt-BR"/>
        </w:rPr>
        <w:t>As porcentagens podem ser configuradas conforme o nível VIP. Assim, a plataforma consegue aplicar regras diferentes de comissão para cada faixa de evolução.</w:t>
      </w:r>
    </w:p>
    <w:p>
      <w:pPr/>
      <w:r>
        <w:rPr>
          <w:rFonts w:ascii="Arial" w:hAnsi="Arial"/>
          <w:lang w:val="pt-BR"/>
        </w:rPr>
        <w:t>A regra efetiva é sempre aquela definida no painel administrativo e aplicada pelo backend da plataforma.</w:t>
      </w:r>
    </w:p>
    <w:p>
      <w:pPr/>
      <w:r>
        <w:rPr>
          <w:rFonts w:ascii="Arial" w:hAnsi="Arial"/>
          <w:sz w:val="20"/>
          <w:lang w:val="pt-BR"/>
        </w:rPr>
        <w:t>Percentuais mostrados acima são exemplos de configuração discutidos no projeto e podem ser alterados.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10</w:t>
      </w:r>
    </w:p>
    <w:p>
      <w:pPr>
        <w:pStyle w:val="Heading2"/>
      </w:pPr>
      <w:r>
        <w:rPr>
          <w:rFonts w:ascii="Arial" w:hAnsi="Arial"/>
          <w:lang w:val="pt-BR"/>
        </w:rPr>
        <w:t>Página 11 Baú do Tesouro metas que liberam recompensas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R E C O M P E N S A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Baú do Tesouro: metas que liberam recompensas</w:t>
      </w:r>
    </w:p>
    <w:p>
      <w:pPr/>
      <w:r>
        <w:rPr>
          <w:rFonts w:ascii="Arial" w:hAnsi="Arial"/>
          <w:lang w:val="pt-BR"/>
        </w:rPr>
        <w:t>Cada baú pode ter sua própria meta de indicações, imagem fechada, imagem aberta, bônus e regra de quais níveis contam.</w:t>
      </w:r>
    </w:p>
    <w:p>
      <w:pPr>
        <w:spacing w:after="0"/>
      </w:pPr>
      <w:r>
        <w:rPr>
          <w:rFonts w:ascii="Arial" w:hAnsi="Arial"/>
          <w:b/>
          <w:lang w:val="pt-BR"/>
        </w:rPr>
        <w:t>Meta</w:t>
      </w:r>
    </w:p>
    <w:p>
      <w:pPr>
        <w:spacing w:after="0"/>
      </w:pPr>
      <w:r>
        <w:rPr>
          <w:rFonts w:ascii="Arial" w:hAnsi="Arial"/>
          <w:lang w:val="pt-BR"/>
        </w:rPr>
        <w:t>Ex.: quantidade de pessoas qualificadas.</w:t>
      </w:r>
    </w:p>
    <w:p>
      <w:pPr>
        <w:spacing w:after="0"/>
      </w:pPr>
      <w:r>
        <w:rPr>
          <w:rFonts w:ascii="Arial" w:hAnsi="Arial"/>
          <w:b/>
          <w:lang w:val="pt-BR"/>
        </w:rPr>
        <w:t>Níveis</w:t>
      </w:r>
    </w:p>
    <w:p>
      <w:pPr>
        <w:spacing w:after="0"/>
      </w:pPr>
      <w:r>
        <w:rPr>
          <w:rFonts w:ascii="Arial" w:hAnsi="Arial"/>
          <w:lang w:val="pt-BR"/>
        </w:rPr>
        <w:t>Pode contar B, B+C ou B+C+D.</w:t>
      </w:r>
    </w:p>
    <w:p>
      <w:pPr>
        <w:spacing w:after="0"/>
      </w:pPr>
      <w:r>
        <w:rPr>
          <w:rFonts w:ascii="Arial" w:hAnsi="Arial"/>
          <w:b/>
          <w:lang w:val="pt-BR"/>
        </w:rPr>
        <w:t>Qualificação</w:t>
      </w:r>
    </w:p>
    <w:p>
      <w:pPr>
        <w:spacing w:after="0"/>
      </w:pPr>
      <w:r>
        <w:rPr>
          <w:rFonts w:ascii="Arial" w:hAnsi="Arial"/>
          <w:lang w:val="pt-BR"/>
        </w:rPr>
        <w:t>Pode exigir plano ativo ou depósito aprovado.</w:t>
      </w:r>
    </w:p>
    <w:p>
      <w:pPr>
        <w:spacing w:after="0"/>
      </w:pPr>
      <w:r>
        <w:rPr>
          <w:rFonts w:ascii="Arial" w:hAnsi="Arial"/>
          <w:b/>
          <w:lang w:val="pt-BR"/>
        </w:rPr>
        <w:t>Abertura</w:t>
      </w:r>
    </w:p>
    <w:p>
      <w:pPr>
        <w:spacing w:after="0"/>
      </w:pPr>
      <w:r>
        <w:rPr>
          <w:rFonts w:ascii="Arial" w:hAnsi="Arial"/>
          <w:lang w:val="pt-BR"/>
        </w:rPr>
        <w:t>Ao cumprir a meta, o prêmio é creditado e o baú muda para aberto.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11</w:t>
      </w:r>
    </w:p>
    <w:p>
      <w:pPr>
        <w:pStyle w:val="Heading2"/>
      </w:pPr>
      <w:r>
        <w:rPr>
          <w:rFonts w:ascii="Arial" w:hAnsi="Arial"/>
          <w:lang w:val="pt-BR"/>
        </w:rPr>
        <w:t>Página 12 Pontos e benefícios complementares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P O N T O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Pontos e benefícios complementares</w:t>
      </w:r>
    </w:p>
    <w:p>
      <w:pPr>
        <w:spacing w:after="0"/>
      </w:pPr>
      <w:r>
        <w:rPr>
          <w:rFonts w:ascii="Arial" w:hAnsi="Arial"/>
          <w:lang w:val="pt-BR"/>
        </w:rPr>
        <w:t>PONTOS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6</w:t>
      </w:r>
    </w:p>
    <w:p>
      <w:pPr/>
      <w:r>
        <w:rPr>
          <w:rFonts w:ascii="Arial" w:hAnsi="Arial"/>
          <w:lang w:val="pt-BR"/>
        </w:rPr>
        <w:t>O sistema de pontos adiciona uma camada extra de progressão dentro da plataforma. O usuário consegue visualizar seu saldo de pontos e acessar a área específica para acompanhar as regras disponíveis.</w:t>
      </w:r>
    </w:p>
    <w:p>
      <w:pPr>
        <w:spacing w:after="0"/>
      </w:pPr>
      <w:r>
        <w:rPr>
          <w:rFonts w:ascii="Arial" w:hAnsi="Arial"/>
          <w:b/>
          <w:lang w:val="pt-BR"/>
        </w:rPr>
        <w:t>Acúmulo</w:t>
      </w:r>
    </w:p>
    <w:p>
      <w:pPr>
        <w:spacing w:after="0"/>
      </w:pPr>
      <w:r>
        <w:rPr>
          <w:rFonts w:ascii="Arial" w:hAnsi="Arial"/>
          <w:lang w:val="pt-BR"/>
        </w:rPr>
        <w:t>Pontos podem ser gerados conforme recursos e regras habilitados.</w:t>
      </w:r>
    </w:p>
    <w:p>
      <w:pPr>
        <w:spacing w:after="0"/>
      </w:pPr>
      <w:r>
        <w:rPr>
          <w:rFonts w:ascii="Arial" w:hAnsi="Arial"/>
          <w:b/>
          <w:lang w:val="pt-BR"/>
        </w:rPr>
        <w:t>VIP</w:t>
      </w:r>
    </w:p>
    <w:p>
      <w:pPr>
        <w:spacing w:after="0"/>
      </w:pPr>
      <w:r>
        <w:rPr>
          <w:rFonts w:ascii="Arial" w:hAnsi="Arial"/>
          <w:lang w:val="pt-BR"/>
        </w:rPr>
        <w:t>O multiplicador/conversão pode variar de acordo com o nível VIP.</w:t>
      </w:r>
    </w:p>
    <w:p>
      <w:pPr>
        <w:spacing w:after="0"/>
      </w:pPr>
      <w:r>
        <w:rPr>
          <w:rFonts w:ascii="Arial" w:hAnsi="Arial"/>
          <w:b/>
          <w:lang w:val="pt-BR"/>
        </w:rPr>
        <w:t>Resgate</w:t>
      </w:r>
    </w:p>
    <w:p>
      <w:pPr>
        <w:spacing w:after="0"/>
      </w:pPr>
      <w:r>
        <w:rPr>
          <w:rFonts w:ascii="Arial" w:hAnsi="Arial"/>
          <w:lang w:val="pt-BR"/>
        </w:rPr>
        <w:t>A área de pontos concentra as opções disponíveis para o usuário.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12</w:t>
      </w:r>
    </w:p>
    <w:p>
      <w:pPr>
        <w:pStyle w:val="Heading2"/>
      </w:pPr>
      <w:r>
        <w:rPr>
          <w:rFonts w:ascii="Arial" w:hAnsi="Arial"/>
          <w:lang w:val="pt-BR"/>
        </w:rPr>
        <w:t>Página 13 Cartão SVIP benefícios adicionais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S V I P</w:t>
      </w:r>
    </w:p>
    <w:p>
      <w:pPr>
        <w:pStyle w:val="Heading3"/>
        <w:keepNext w:val="0"/>
        <w:spacing w:after="0"/>
      </w:pPr>
      <w:r>
        <w:rPr>
          <w:rFonts w:ascii="Arial" w:hAnsi="Arial"/>
          <w:b/>
          <w:lang w:val="pt-BR"/>
        </w:rPr>
        <w:t>Cartão SVIP: benefícios adicionais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SVIP</w:t>
      </w:r>
    </w:p>
    <w:p>
      <w:pPr>
        <w:spacing w:after="0"/>
      </w:pPr>
      <w:r>
        <w:rPr>
          <w:rFonts w:ascii="Arial" w:hAnsi="Arial"/>
          <w:b/>
          <w:lang w:val="pt-BR"/>
        </w:rPr>
        <w:t>Cartão de benefícios</w:t>
      </w:r>
    </w:p>
    <w:p>
      <w:pPr>
        <w:spacing w:after="0"/>
      </w:pPr>
      <w:r>
        <w:rPr>
          <w:rFonts w:ascii="Arial" w:hAnsi="Arial"/>
          <w:b/>
          <w:lang w:val="pt-BR"/>
        </w:rPr>
        <w:t>Uma camada opcional de vantagens para</w:t>
      </w:r>
    </w:p>
    <w:p>
      <w:pPr>
        <w:spacing w:after="0"/>
      </w:pPr>
      <w:r>
        <w:rPr>
          <w:rFonts w:ascii="Arial" w:hAnsi="Arial"/>
          <w:b/>
          <w:lang w:val="pt-BR"/>
        </w:rPr>
        <w:t>usuários que ativarem o recurso.</w:t>
      </w:r>
    </w:p>
    <w:p>
      <w:pPr>
        <w:spacing w:after="0"/>
      </w:pPr>
      <w:r>
        <w:rPr>
          <w:rFonts w:ascii="Arial" w:hAnsi="Arial"/>
          <w:b/>
          <w:lang w:val="pt-BR"/>
        </w:rPr>
        <w:t>Saques</w:t>
      </w:r>
    </w:p>
    <w:p>
      <w:pPr/>
      <w:r>
        <w:rPr>
          <w:rFonts w:ascii="Arial" w:hAnsi="Arial"/>
          <w:sz w:val="20"/>
          <w:lang w:val="pt-BR"/>
        </w:rPr>
        <w:t>Possibilidade de condições diferenciadas e processamento prioritário conforme configuração.</w:t>
      </w:r>
    </w:p>
    <w:p>
      <w:pPr>
        <w:spacing w:after="0"/>
      </w:pPr>
      <w:r>
        <w:rPr>
          <w:rFonts w:ascii="Arial" w:hAnsi="Arial"/>
          <w:b/>
          <w:lang w:val="pt-BR"/>
        </w:rPr>
        <w:t>Suporte</w:t>
      </w:r>
    </w:p>
    <w:p>
      <w:pPr>
        <w:spacing w:after="0"/>
      </w:pPr>
      <w:r>
        <w:rPr>
          <w:rFonts w:ascii="Arial" w:hAnsi="Arial"/>
          <w:lang w:val="pt-BR"/>
        </w:rPr>
        <w:t>Atendimento prioritário para usuários com SVIP ativo.</w:t>
      </w:r>
    </w:p>
    <w:p>
      <w:pPr>
        <w:spacing w:after="0"/>
      </w:pPr>
      <w:r>
        <w:rPr>
          <w:rFonts w:ascii="Arial" w:hAnsi="Arial"/>
          <w:b/>
          <w:lang w:val="pt-BR"/>
        </w:rPr>
        <w:t>Benefícios extras</w:t>
      </w:r>
    </w:p>
    <w:p>
      <w:pPr/>
      <w:r>
        <w:rPr>
          <w:rFonts w:ascii="Arial" w:hAnsi="Arial"/>
          <w:lang w:val="pt-BR"/>
        </w:rPr>
        <w:t>A plataforma pode aplicar vantagens adicionais definidas pela administração.</w:t>
      </w:r>
    </w:p>
    <w:p>
      <w:pPr/>
      <w:r>
        <w:rPr>
          <w:rFonts w:ascii="Arial" w:hAnsi="Arial"/>
          <w:sz w:val="20"/>
          <w:lang w:val="pt-BR"/>
        </w:rPr>
        <w:t>A ativação, preço e benefícios do SVIP dependem das configurações vigentes da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13</w:t>
      </w:r>
    </w:p>
    <w:p>
      <w:pPr>
        <w:pStyle w:val="Heading2"/>
      </w:pPr>
      <w:r>
        <w:rPr>
          <w:rFonts w:ascii="Arial" w:hAnsi="Arial"/>
          <w:lang w:val="pt-BR"/>
        </w:rPr>
        <w:t>Página 14 Notícias comunidade e participação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C O M U N I D A D E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Notícias, comunidade e participação</w:t>
      </w:r>
    </w:p>
    <w:p>
      <w:pPr/>
      <w:r>
        <w:rPr>
          <w:rFonts w:ascii="Arial" w:hAnsi="Arial"/>
          <w:lang w:val="pt-BR"/>
        </w:rPr>
        <w:t>A área de notícias foi criada para reunir comunicados da plataforma, imagens, vídeos e publicações da comunidade.</w:t>
      </w:r>
    </w:p>
    <w:p>
      <w:pPr>
        <w:spacing w:after="0"/>
      </w:pPr>
      <w:r>
        <w:rPr>
          <w:rFonts w:ascii="Arial" w:hAnsi="Arial"/>
          <w:b/>
          <w:lang w:val="pt-BR"/>
        </w:rPr>
        <w:t>Conteúdo</w:t>
      </w:r>
    </w:p>
    <w:p>
      <w:pPr>
        <w:spacing w:after="0"/>
      </w:pPr>
      <w:r>
        <w:rPr>
          <w:rFonts w:ascii="Arial" w:hAnsi="Arial"/>
          <w:lang w:val="pt-BR"/>
        </w:rPr>
        <w:t>Notícias podem incluir texto, imagem e vídeo.</w:t>
      </w:r>
    </w:p>
    <w:p>
      <w:pPr>
        <w:spacing w:after="0"/>
      </w:pPr>
      <w:r>
        <w:rPr>
          <w:rFonts w:ascii="Arial" w:hAnsi="Arial"/>
          <w:b/>
          <w:lang w:val="pt-BR"/>
        </w:rPr>
        <w:t>Participação</w:t>
      </w:r>
    </w:p>
    <w:p>
      <w:pPr>
        <w:spacing w:after="0"/>
      </w:pPr>
      <w:r>
        <w:rPr>
          <w:rFonts w:ascii="Arial" w:hAnsi="Arial"/>
          <w:lang w:val="pt-BR"/>
        </w:rPr>
        <w:t>Selfies e materiais aprovados podem ser utilizados em publicações.</w:t>
      </w:r>
    </w:p>
    <w:p>
      <w:pPr/>
      <w:r>
        <w:rPr>
          <w:rFonts w:ascii="Arial" w:hAnsi="Arial"/>
          <w:lang w:val="pt-BR"/>
        </w:rPr>
        <w:t>A proposta é manter o usuário informado sobre novidades e recursos disponíveis dentro do ecossistema Vinícola Uvva.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14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Bem-vindo à Vinícola Uvva!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4967441" cy="3108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6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44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15 Suporte convite e aplicativo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A C E S S O  E  R E L A C I O N A M E N T O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Suporte, convite e aplicativo</w:t>
      </w:r>
    </w:p>
    <w:p>
      <w:pPr>
        <w:spacing w:after="0"/>
      </w:pPr>
      <w:r>
        <w:rPr>
          <w:rFonts w:ascii="Arial" w:hAnsi="Arial"/>
          <w:b/>
          <w:lang w:val="pt-BR"/>
        </w:rPr>
        <w:t>Suporte oficial</w:t>
      </w:r>
    </w:p>
    <w:p>
      <w:pPr/>
      <w:r>
        <w:rPr>
          <w:rFonts w:ascii="Arial" w:hAnsi="Arial"/>
          <w:lang w:val="pt-BR"/>
        </w:rPr>
        <w:t>Canais oficiais configurados pela administração ajudam o usuário a encontrar atendimento e orientações.</w:t>
      </w:r>
    </w:p>
    <w:p>
      <w:pPr>
        <w:spacing w:after="0"/>
      </w:pPr>
      <w:r>
        <w:rPr>
          <w:rFonts w:ascii="Arial" w:hAnsi="Arial"/>
          <w:b/>
          <w:lang w:val="pt-BR"/>
        </w:rPr>
        <w:t>Convide amigos</w:t>
      </w:r>
    </w:p>
    <w:p>
      <w:pPr/>
      <w:r>
        <w:rPr>
          <w:rFonts w:ascii="Arial" w:hAnsi="Arial"/>
          <w:lang w:val="pt-BR"/>
        </w:rPr>
        <w:t>Cada usuário pode acessar seu link e código de convite e acompanhar a equipe pela plataforma.</w:t>
      </w:r>
    </w:p>
    <w:p>
      <w:pPr>
        <w:spacing w:after="0"/>
      </w:pPr>
      <w:r>
        <w:rPr>
          <w:rFonts w:ascii="Arial" w:hAnsi="Arial"/>
          <w:b/>
          <w:lang w:val="pt-BR"/>
        </w:rPr>
        <w:t>Aplicativo</w:t>
      </w:r>
    </w:p>
    <w:p>
      <w:pPr/>
      <w:r>
        <w:rPr>
          <w:rFonts w:ascii="Arial" w:hAnsi="Arial"/>
          <w:lang w:val="pt-BR"/>
        </w:rPr>
        <w:t>A experiência pode ser instalada como PWA no Android e adicionada à tela de início no iPhone, quando o navegador permitir.</w:t>
      </w:r>
    </w:p>
    <w:p>
      <w:pPr/>
      <w:r>
        <w:rPr>
          <w:rFonts w:ascii="Arial" w:hAnsi="Arial"/>
          <w:b/>
          <w:lang w:val="pt-BR"/>
        </w:rPr>
        <w:t>Acesso rápido, comunicação centralizada e uma experiência pensada para o celular.</w:t>
      </w:r>
    </w:p>
    <w:p>
      <w:pPr/>
      <w:r>
        <w:rPr>
          <w:rFonts w:ascii="Arial" w:hAnsi="Arial"/>
          <w:sz w:val="20"/>
          <w:lang w:val="pt-BR"/>
        </w:rPr>
        <w:t>Valores, metas e benefícios seguem as regras vigentes configuradas na plataforma.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15</w:t>
      </w:r>
    </w:p>
    <w:p>
      <w:pPr>
        <w:pStyle w:val="Heading2"/>
      </w:pPr>
      <w:r>
        <w:rPr>
          <w:rFonts w:ascii="Arial" w:hAnsi="Arial"/>
          <w:lang w:val="pt-BR"/>
        </w:rPr>
        <w:t>Página 16 A comunidade também faz parte da experiência</w:t>
      </w:r>
    </w:p>
    <w:p>
      <w:pPr>
        <w:spacing w:after="0"/>
      </w:pPr>
      <w:r>
        <w:rPr>
          <w:rFonts w:ascii="Arial" w:hAnsi="Arial"/>
          <w:sz w:val="20"/>
          <w:lang w:val="pt-BR"/>
        </w:rPr>
        <w:t>V I N Í C O L A U V VA</w:t>
      </w:r>
    </w:p>
    <w:p>
      <w:pPr>
        <w:spacing w:after="0"/>
      </w:pPr>
      <w:r>
        <w:rPr>
          <w:rFonts w:ascii="Arial" w:hAnsi="Arial"/>
          <w:sz w:val="20"/>
          <w:lang w:val="pt-BR"/>
        </w:rPr>
        <w:t>D E P O I M E N T O S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A comunidade também faz parte da experiência</w:t>
      </w:r>
    </w:p>
    <w:p>
      <w:pPr/>
      <w:r>
        <w:rPr>
          <w:rFonts w:ascii="Arial" w:hAnsi="Arial"/>
          <w:lang w:val="pt-BR"/>
        </w:rPr>
        <w:t>A plataforma possui espaço para notícias, selfies e depoimentos enviados por membros da comunidade, sujeitos à aprovação antes da publicação.</w:t>
      </w:r>
    </w:p>
    <w:p>
      <w:pPr>
        <w:spacing w:after="0"/>
      </w:pPr>
      <w:r>
        <w:rPr>
          <w:rFonts w:ascii="Arial" w:hAnsi="Arial"/>
          <w:b/>
          <w:lang w:val="pt-BR"/>
        </w:rPr>
        <w:t>“Cada história ajuda a mostrar a experiência real de quem participa da</w:t>
      </w:r>
    </w:p>
    <w:p>
      <w:pPr>
        <w:spacing w:after="0"/>
      </w:pPr>
      <w:r>
        <w:rPr>
          <w:rFonts w:ascii="Arial" w:hAnsi="Arial"/>
          <w:b/>
          <w:lang w:val="pt-BR"/>
        </w:rPr>
        <w:t>comunidade.”</w:t>
      </w:r>
    </w:p>
    <w:p>
      <w:pPr/>
      <w:r>
        <w:rPr>
          <w:rFonts w:ascii="Arial" w:hAnsi="Arial"/>
          <w:lang w:val="pt-BR"/>
        </w:rPr>
        <w:t>Depoimentos devem refletir experiências reais e não devem ser apresentados como garantia de resultados financeiros.</w:t>
      </w:r>
    </w:p>
    <w:p>
      <w:pPr/>
      <w:r>
        <w:rPr>
          <w:rFonts w:ascii="Arial" w:hAnsi="Arial"/>
          <w:sz w:val="20"/>
          <w:lang w:val="pt-BR"/>
        </w:rPr>
        <w:t>Use somente depoimentos autorizados e compatíveis com a experiência real do usuário.</w:t>
      </w:r>
    </w:p>
    <w:p>
      <w:pPr>
        <w:spacing w:after="0"/>
      </w:pPr>
      <w:r>
        <w:rPr>
          <w:rFonts w:ascii="Arial" w:hAnsi="Arial"/>
          <w:sz w:val="20"/>
          <w:lang w:val="pt-BR"/>
        </w:rPr>
        <w:t>16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DEPOIMENTO DE INVESTIDOR</w:t>
      </w:r>
    </w:p>
    <w:p>
      <w:pPr/>
      <w:r>
        <w:rPr>
          <w:rFonts w:ascii="Arial" w:hAnsi="Arial"/>
          <w:lang w:val="pt-BR"/>
        </w:rPr>
        <w:t>Minha experiência com a Vinícola Uvva tem sido muito positiva. A plataforma é simples de usar, organizada e transmite confiança. Estou satisfeito em fazer parte dessa experiência.</w:t>
      </w:r>
    </w:p>
    <w:p>
      <w:pPr>
        <w:spacing w:after="0"/>
      </w:pPr>
      <w:r>
        <w:rPr>
          <w:rFonts w:ascii="Arial" w:hAnsi="Arial"/>
          <w:lang w:val="pt-BR"/>
        </w:rPr>
        <w:t>INVESTIR EM VINHOS É PLANTAR UM FUTURO EXTRAORDINÁRIO</w:t>
      </w:r>
    </w:p>
    <w:p>
      <w:pPr>
        <w:spacing w:after="0"/>
      </w:pPr>
      <w:r>
        <w:rPr>
          <w:rFonts w:ascii="Arial" w:hAnsi="Arial"/>
          <w:lang w:val="pt-BR"/>
        </w:rPr>
        <w:t>Investimentos</w:t>
      </w:r>
    </w:p>
    <w:p>
      <w:pPr>
        <w:spacing w:after="0"/>
      </w:pPr>
      <w:r>
        <w:rPr>
          <w:rFonts w:ascii="Arial" w:hAnsi="Arial"/>
          <w:lang w:val="pt-BR"/>
        </w:rPr>
        <w:t>Nossos Vinhos</w:t>
      </w:r>
    </w:p>
    <w:p>
      <w:pPr>
        <w:spacing w:after="0"/>
      </w:pPr>
      <w:r>
        <w:rPr>
          <w:rFonts w:ascii="Arial" w:hAnsi="Arial"/>
          <w:lang w:val="pt-BR"/>
        </w:rPr>
        <w:t>Minha Carteira</w:t>
      </w:r>
    </w:p>
    <w:p>
      <w:pPr>
        <w:spacing w:after="0"/>
      </w:pPr>
      <w:r>
        <w:rPr>
          <w:rFonts w:ascii="Arial" w:hAnsi="Arial"/>
          <w:lang w:val="pt-BR"/>
        </w:rPr>
        <w:t>Experiências</w:t>
      </w:r>
    </w:p>
    <w:p>
      <w:pPr>
        <w:spacing w:after="0"/>
      </w:pPr>
      <w:r>
        <w:rPr>
          <w:rFonts w:ascii="Arial" w:hAnsi="Arial"/>
          <w:lang w:val="pt-BR"/>
        </w:rPr>
        <w:t>TRADIÇÃO QUE GERA VALOR</w:t>
      </w:r>
    </w:p>
    <w:p>
      <w:pPr>
        <w:spacing w:after="0"/>
      </w:pPr>
      <w:r>
        <w:rPr>
          <w:rFonts w:ascii="Arial" w:hAnsi="Arial"/>
          <w:lang w:val="pt-BR"/>
        </w:rPr>
        <w:t>VINHOS EXCEPCIONAIS</w:t>
      </w:r>
    </w:p>
    <w:p>
      <w:pPr>
        <w:spacing w:after="0"/>
      </w:pPr>
      <w:r>
        <w:rPr>
          <w:rFonts w:ascii="Arial" w:hAnsi="Arial"/>
          <w:lang w:val="pt-BR"/>
        </w:rPr>
        <w:t>INVESTIMENTO COM PROPÓSITO</w:t>
      </w:r>
    </w:p>
    <w:p>
      <w:pPr>
        <w:spacing w:after="0"/>
      </w:pPr>
      <w:r>
        <w:rPr>
          <w:rFonts w:ascii="Arial" w:hAnsi="Arial"/>
          <w:lang w:val="pt-BR"/>
        </w:rPr>
        <w:t>UM BRINDE AO SEU FUTURO</w:t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2488055" cy="3108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69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8055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p>
      <w:pPr>
        <w:pStyle w:val="Heading2"/>
      </w:pPr>
      <w:r>
        <w:rPr>
          <w:rFonts w:ascii="Arial" w:hAnsi="Arial"/>
          <w:lang w:val="pt-BR"/>
        </w:rPr>
        <w:t>Página 17 Uma plataforma para acompanhar sua jornada</w:t>
      </w:r>
    </w:p>
    <w:p>
      <w:pPr>
        <w:pStyle w:val="Heading3"/>
        <w:spacing w:after="0"/>
      </w:pPr>
      <w:r>
        <w:rPr>
          <w:rFonts w:ascii="Arial" w:hAnsi="Arial"/>
          <w:b/>
          <w:lang w:val="pt-BR"/>
        </w:rPr>
        <w:t>Uma plataforma para acompanhar sua jornada</w:t>
      </w:r>
    </w:p>
    <w:p>
      <w:pPr>
        <w:spacing w:after="0"/>
      </w:pPr>
      <w:r>
        <w:rPr>
          <w:rFonts w:ascii="Arial" w:hAnsi="Arial"/>
          <w:b/>
          <w:lang w:val="pt-BR"/>
        </w:rPr>
        <w:t>Produtos • Equipe • VIP • Recompensas • Pontos • Notícias • Suporte</w:t>
      </w:r>
    </w:p>
    <w:p>
      <w:pPr>
        <w:spacing w:after="0"/>
      </w:pPr>
      <w:r>
        <w:rPr>
          <w:rFonts w:ascii="Arial" w:hAnsi="Arial"/>
          <w:b/>
          <w:lang w:val="pt-BR"/>
        </w:rPr>
        <w:t>Vinícola Uvva - juntos brindamos grandes conquistas.</w:t>
      </w:r>
    </w:p>
    <w:p>
      <w:pPr/>
      <w:r>
        <w:rPr>
          <w:rFonts w:ascii="Arial" w:hAnsi="Arial"/>
          <w:sz w:val="20"/>
          <w:lang w:val="pt-BR"/>
        </w:rPr>
        <w:t>Informações, valores, metas e benefícios estão sujeitos às regras vigentes exibidas na plataforma. Esta apresentação é institucional e não constitui promessa ou garantia</w:t>
      </w:r>
    </w:p>
    <w:p>
      <w:pPr>
        <w:spacing w:after="0"/>
      </w:pPr>
      <w:r>
        <w:rPr>
          <w:rFonts w:ascii="Arial" w:hAnsi="Arial"/>
          <w:sz w:val="20"/>
          <w:lang w:val="pt-BR"/>
        </w:rPr>
        <w:t>de retorno financeiro.</w:t>
      </w:r>
    </w:p>
    <w:p>
      <w:pPr>
        <w:pStyle w:val="Heading3"/>
      </w:pPr>
      <w:r>
        <w:rPr>
          <w:rFonts w:ascii="Arial" w:hAnsi="Arial"/>
          <w:lang w:val="pt-BR"/>
        </w:rPr>
        <w:t>Textos das imagens</w:t>
      </w:r>
    </w:p>
    <w:p>
      <w:pPr>
        <w:spacing w:after="0"/>
      </w:pPr>
      <w:r>
        <w:rPr>
          <w:rFonts w:ascii="Arial" w:hAnsi="Arial"/>
          <w:lang w:val="pt-BR"/>
        </w:rPr>
        <w:t>VINÍCOLA UVVA</w:t>
      </w:r>
    </w:p>
    <w:p>
      <w:pPr>
        <w:spacing w:after="0"/>
      </w:pPr>
      <w:r>
        <w:rPr>
          <w:rFonts w:ascii="Arial" w:hAnsi="Arial"/>
          <w:lang w:val="pt-BR"/>
        </w:rPr>
        <w:t>Bem-vindo à Vinícola Uvva!</w:t>
      </w:r>
    </w:p>
    <w:p>
      <w:pPr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4967441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44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Arial" w:hAnsi="Arial"/>
          <w:lang w:val="pt-BR"/>
        </w:rPr>
        <w:drawing>
          <wp:inline xmlns:a="http://schemas.openxmlformats.org/drawingml/2006/main" xmlns:pic="http://schemas.openxmlformats.org/drawingml/2006/picture">
            <wp:extent cx="2843126" cy="3108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3126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/>
          <w:lang w:val="pt-BR"/>
        </w:rPr>
        <w:t>Imagem da apresentação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Arial" w:hAnsi="Arial" w:eastAsia="Arial" w:cs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="Arial" w:hAnsi="Arial" w:eastAsia="Arial" w:cs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="Arial" w:hAnsi="Arial" w:eastAsia="Arial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269" w:lineRule="auto"/>
      <w:outlineLvl w:val="2"/>
    </w:pPr>
    <w:rPr>
      <w:rFonts w:ascii="Arial" w:hAnsi="Arial" w:eastAsia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="Arial" w:hAnsi="Arial" w:eastAsia="Arial" w:cs="Arial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00"/>
    </w:pPr>
    <w:rPr>
      <w:rFonts w:ascii="Arial" w:hAnsi="Arial" w:eastAsia="Arial" w:cs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Arial" w:hAnsi="Arial" w:eastAsia="Arial" w:cs="Arial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conhecimento Vinícola Uvva</dc:title>
  <dc:subject>Plataforma, atendimento e apresentação institucional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